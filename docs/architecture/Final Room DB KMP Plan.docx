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B3E96A" w14:textId="77777777" w:rsidR="00AB73C6" w:rsidRPr="00BB00AE" w:rsidRDefault="00AB73C6" w:rsidP="00BB00AE">
      <w:pPr>
        <w:pStyle w:val="Title"/>
      </w:pPr>
      <w:r w:rsidRPr="00BB00AE">
        <w:t>Iperf3 network Tester</w:t>
      </w:r>
    </w:p>
    <w:p w14:paraId="213BE53D" w14:textId="77777777" w:rsidR="00AB73C6" w:rsidRPr="00BB00AE" w:rsidRDefault="00AB73C6" w:rsidP="00BB00AE">
      <w:pPr>
        <w:pStyle w:val="Subtitle"/>
        <w:ind w:right="-720"/>
      </w:pPr>
      <w:r w:rsidRPr="00BB00AE">
        <w:t>iperf3 Network Tester - An independent software-engineering research study</w:t>
      </w:r>
    </w:p>
    <w:p w14:paraId="568006B0" w14:textId="7D85EB25" w:rsidR="00537196" w:rsidRDefault="00000000" w:rsidP="00BB00AE">
      <w:pPr>
        <w:pStyle w:val="Subtitle"/>
      </w:pPr>
      <w:r>
        <w:t>Room + KMP SQLite Persistence</w:t>
      </w:r>
    </w:p>
    <w:p w14:paraId="33D30EF7" w14:textId="61594366" w:rsidR="00537196" w:rsidRDefault="00000000" w:rsidP="00166ED2">
      <w:r w:rsidRPr="00166ED2">
        <w:rPr>
          <w:b/>
          <w:bCs/>
        </w:rPr>
        <w:t>Source</w:t>
      </w:r>
      <w:r>
        <w:t>: ROOMDBPLAN.md, branch roomdbkmp</w:t>
      </w:r>
    </w:p>
    <w:p w14:paraId="137ED131" w14:textId="7FAF321A" w:rsidR="00BB00AE" w:rsidRPr="009F558D" w:rsidRDefault="00BB00AE" w:rsidP="00BB00AE">
      <w:pPr>
        <w:rPr>
          <w:szCs w:val="20"/>
        </w:rPr>
      </w:pPr>
      <w:bookmarkStart w:id="0" w:name="OLE_LINK3"/>
      <w:r w:rsidRPr="009F558D">
        <w:rPr>
          <w:b/>
          <w:szCs w:val="20"/>
        </w:rPr>
        <w:t>Author</w:t>
      </w:r>
      <w:r w:rsidRPr="009F558D">
        <w:rPr>
          <w:szCs w:val="20"/>
        </w:rPr>
        <w:t xml:space="preserve">: </w:t>
      </w:r>
      <w:r w:rsidRPr="00BB00AE">
        <w:rPr>
          <w:szCs w:val="20"/>
        </w:rPr>
        <w:t>Jerry Abramson (with Claude Code)</w:t>
      </w:r>
    </w:p>
    <w:p w14:paraId="032C0DC9" w14:textId="2934EBF9" w:rsidR="00BB00AE" w:rsidRPr="009F558D" w:rsidRDefault="00BB00AE" w:rsidP="00BB00AE">
      <w:pPr>
        <w:rPr>
          <w:szCs w:val="20"/>
        </w:rPr>
      </w:pPr>
      <w:r w:rsidRPr="009F558D">
        <w:rPr>
          <w:b/>
          <w:szCs w:val="20"/>
        </w:rPr>
        <w:t>Date</w:t>
      </w:r>
      <w:r w:rsidRPr="009F558D">
        <w:rPr>
          <w:szCs w:val="20"/>
        </w:rPr>
        <w:t>: 2026-0</w:t>
      </w:r>
      <w:r>
        <w:rPr>
          <w:szCs w:val="20"/>
        </w:rPr>
        <w:t>7-25</w:t>
      </w:r>
    </w:p>
    <w:p w14:paraId="4C198859" w14:textId="011D86B6" w:rsidR="00BB00AE" w:rsidRPr="009F558D" w:rsidRDefault="00BB00AE" w:rsidP="00BB00AE">
      <w:pPr>
        <w:rPr>
          <w:szCs w:val="20"/>
        </w:rPr>
      </w:pPr>
      <w:r w:rsidRPr="009F558D">
        <w:rPr>
          <w:b/>
          <w:szCs w:val="20"/>
        </w:rPr>
        <w:t>Status</w:t>
      </w:r>
      <w:r w:rsidRPr="009F558D">
        <w:rPr>
          <w:szCs w:val="20"/>
        </w:rPr>
        <w:t xml:space="preserve">: Planning / </w:t>
      </w:r>
      <w:r w:rsidRPr="006C6F31">
        <w:rPr>
          <w:szCs w:val="20"/>
          <w:u w:val="single"/>
        </w:rPr>
        <w:t>Implementation</w:t>
      </w:r>
    </w:p>
    <w:p w14:paraId="0A909E3F" w14:textId="4AAA5882" w:rsidR="00BB00AE" w:rsidRDefault="00BB00AE" w:rsidP="00BB00AE">
      <w:pPr>
        <w:rPr>
          <w:rFonts w:ascii="Courier New" w:hAnsi="Courier New" w:cs="Courier New"/>
          <w:szCs w:val="20"/>
        </w:rPr>
      </w:pPr>
      <w:r w:rsidRPr="009F558D">
        <w:rPr>
          <w:b/>
          <w:bCs/>
          <w:szCs w:val="20"/>
        </w:rPr>
        <w:t>Assistant</w:t>
      </w:r>
      <w:r>
        <w:rPr>
          <w:b/>
          <w:bCs/>
          <w:szCs w:val="20"/>
        </w:rPr>
        <w:t>s</w:t>
      </w:r>
      <w:r w:rsidRPr="009F558D">
        <w:rPr>
          <w:szCs w:val="20"/>
        </w:rPr>
        <w:t xml:space="preserve">: </w:t>
      </w:r>
      <w:r w:rsidRPr="00492F54">
        <w:t>qwen/qwen3.6-35b-a3b</w:t>
      </w:r>
      <w:r w:rsidRPr="00492F54">
        <w:t xml:space="preserve"> + Claude Cod</w:t>
      </w:r>
      <w:r w:rsidR="00392FCF" w:rsidRPr="00492F54">
        <w:t>e</w:t>
      </w:r>
    </w:p>
    <w:p w14:paraId="420B5933" w14:textId="5DD22EFC" w:rsidR="00392FCF" w:rsidRPr="00392FCF" w:rsidRDefault="00392FCF" w:rsidP="00392FCF">
      <w:r w:rsidRPr="00392FCF">
        <w:rPr>
          <w:b/>
          <w:bCs/>
        </w:rPr>
        <w:t>Local AI Detals</w:t>
      </w:r>
      <w:r w:rsidRPr="00392FCF">
        <w:t xml:space="preserve">: See Appendix </w:t>
      </w:r>
      <w:r>
        <w:t>A</w:t>
      </w:r>
    </w:p>
    <w:p w14:paraId="4B1DEE20" w14:textId="0A72E8B4" w:rsidR="00392FCF" w:rsidRDefault="00392FCF" w:rsidP="00392FCF">
      <w:r w:rsidRPr="00392FCF">
        <w:rPr>
          <w:b/>
          <w:bCs/>
        </w:rPr>
        <w:t>Claude Code Details</w:t>
      </w:r>
      <w:r>
        <w:t>: See Appendix B</w:t>
      </w:r>
    </w:p>
    <w:p w14:paraId="213D3D93" w14:textId="03C93AE5" w:rsidR="006C6F31" w:rsidRPr="009F558D" w:rsidRDefault="006C6F31" w:rsidP="00392FCF">
      <w:r w:rsidRPr="006C6F31">
        <w:rPr>
          <w:b/>
          <w:bCs/>
        </w:rPr>
        <w:t>Local System Details</w:t>
      </w:r>
      <w:r>
        <w:t>: See Appendix C</w:t>
      </w:r>
    </w:p>
    <w:bookmarkEnd w:id="0"/>
    <w:p w14:paraId="30BD2C3D" w14:textId="358432F4" w:rsidR="00537196" w:rsidRDefault="00000000" w:rsidP="006C6F31">
      <w:pPr>
        <w:pStyle w:val="Heading1"/>
      </w:pPr>
      <w:r>
        <w:t>Goal</w:t>
      </w:r>
    </w:p>
    <w:p w14:paraId="6456DAAD" w14:textId="77777777" w:rsidR="00537196" w:rsidRDefault="00000000">
      <w:r>
        <w:t xml:space="preserve">Persist a completed </w:t>
      </w:r>
      <w:r>
        <w:rPr>
          <w:b/>
        </w:rPr>
        <w:t>ResultData</w:t>
      </w:r>
      <w:r>
        <w:t xml:space="preserve"> run to a local SQLite database on all three targets (Android, iOS, Desktop), replacing the simulated </w:t>
      </w:r>
      <w:r>
        <w:rPr>
          <w:rFonts w:ascii="Consolas" w:hAnsi="Consolas"/>
          <w:color w:val="2B5B84"/>
        </w:rPr>
        <w:t>delay(3.seconds)</w:t>
      </w:r>
      <w:r>
        <w:t xml:space="preserve"> in </w:t>
      </w:r>
      <w:r>
        <w:rPr>
          <w:rFonts w:ascii="Consolas" w:hAnsi="Consolas"/>
          <w:color w:val="2B5B84"/>
        </w:rPr>
        <w:t>Iperf3RunViewModel.saveResult()</w:t>
      </w:r>
      <w:r>
        <w:t xml:space="preserve"> with a real Room insert, and read it back reliably — guid, timestamps, and numeric results all survive a round trip.</w:t>
      </w:r>
    </w:p>
    <w:p w14:paraId="731019BA" w14:textId="77777777" w:rsidR="00537196" w:rsidRDefault="00000000">
      <w:r>
        <w:rPr>
          <w:i/>
          <w:color w:val="555555"/>
        </w:rPr>
        <w:t xml:space="preserve">CSV export and a results-history/browse screen are </w:t>
      </w:r>
      <w:r>
        <w:rPr>
          <w:b/>
          <w:i/>
          <w:color w:val="555555"/>
        </w:rPr>
        <w:t>explicitly out of scope for phase 1</w:t>
      </w:r>
      <w:r>
        <w:rPr>
          <w:i/>
          <w:color w:val="555555"/>
        </w:rPr>
        <w:t xml:space="preserve"> (see Phasing). Getting one row saved and re-readable end-to-end on all three targets is the hard part; export/browsing are then straightforward additions.</w:t>
      </w:r>
    </w:p>
    <w:p w14:paraId="34E71713" w14:textId="341322E6" w:rsidR="00166ED2" w:rsidRDefault="00166ED2" w:rsidP="006C6F31">
      <w:pPr>
        <w:pStyle w:val="Heading1"/>
      </w:pPr>
      <w:r>
        <w:t>Preliminary Exercise</w:t>
      </w:r>
    </w:p>
    <w:p w14:paraId="23218F47" w14:textId="522A152B" w:rsidR="006C6F31" w:rsidRDefault="006C6F31" w:rsidP="006C6F31">
      <w:r>
        <w:t xml:space="preserve">Initial planning </w:t>
      </w:r>
      <w:r w:rsidRPr="006C6F31">
        <w:t>u</w:t>
      </w:r>
      <w:r>
        <w:t>tilized</w:t>
      </w:r>
      <w:r w:rsidRPr="006C6F31">
        <w:t xml:space="preserve"> a code lab exercise to convert a roomdb Android App to KMP.</w:t>
      </w:r>
    </w:p>
    <w:p w14:paraId="589230CA" w14:textId="797421A5" w:rsidR="006C6F31" w:rsidRPr="006C6F31" w:rsidRDefault="00166ED2" w:rsidP="006C6F31">
      <w:pPr>
        <w:pStyle w:val="ListBullet"/>
        <w:rPr>
          <w:b/>
          <w:bCs/>
        </w:rPr>
      </w:pPr>
      <w:r>
        <w:t>Migrate Room To KMP codelab</w:t>
      </w:r>
      <w:r w:rsidR="006C6F31">
        <w:t xml:space="preserve">: </w:t>
      </w:r>
      <w:r w:rsidR="006C6F31" w:rsidRPr="006C6F31">
        <w:rPr>
          <w:b/>
          <w:bCs/>
        </w:rPr>
        <w:t>"</w:t>
      </w:r>
      <w:r w:rsidR="006C6F31" w:rsidRPr="006C6F31">
        <w:rPr>
          <w:b/>
          <w:bCs/>
          <w:i/>
          <w:iCs/>
        </w:rPr>
        <w:t>Fruitties</w:t>
      </w:r>
      <w:r w:rsidR="006C6F31" w:rsidRPr="006C6F31">
        <w:rPr>
          <w:b/>
          <w:bCs/>
        </w:rPr>
        <w:t>" shopping app</w:t>
      </w:r>
    </w:p>
    <w:p w14:paraId="5D4EEB68" w14:textId="3A378566" w:rsidR="006C6F31" w:rsidRDefault="006C6F31" w:rsidP="006C6F31">
      <w:pPr>
        <w:pStyle w:val="ListBullet2"/>
      </w:pPr>
      <w:hyperlink r:id="rId6" w:history="1">
        <w:r w:rsidRPr="00A4350B">
          <w:rPr>
            <w:rStyle w:val="Hyperlink"/>
          </w:rPr>
          <w:t>https://developer.android.com/codelabs/kmp-migrate-room</w:t>
        </w:r>
      </w:hyperlink>
    </w:p>
    <w:p w14:paraId="01429DB4" w14:textId="1EE7278E" w:rsidR="00166ED2" w:rsidRPr="006C6F31" w:rsidRDefault="006C6F31" w:rsidP="006C6F31">
      <w:r w:rsidRPr="006C6F31">
        <w:t xml:space="preserve">This exercise </w:t>
      </w:r>
      <w:r w:rsidR="00166ED2" w:rsidRPr="006C6F31">
        <w:t>starts as an Android app (Room + CoreData duplicated per-platform) and is migrated so the Room database is shared between Android and iOS via Kotlin Multiplatform.</w:t>
      </w:r>
    </w:p>
    <w:p w14:paraId="4BB7F094" w14:textId="54394A60" w:rsidR="00537196" w:rsidRDefault="00000000" w:rsidP="006C6F31">
      <w:pPr>
        <w:pStyle w:val="Heading1"/>
      </w:pPr>
      <w:r>
        <w:t>What's Already Scaffolded</w:t>
      </w:r>
    </w:p>
    <w:p w14:paraId="6A9528EB" w14:textId="77777777" w:rsidR="00537196" w:rsidRDefault="00000000">
      <w:r>
        <w:t>This isn't a green field — the schema and save-button UX were already designed and then backed out as comments. Don't re-derive them.</w:t>
      </w:r>
    </w:p>
    <w:p w14:paraId="774FA053" w14:textId="77777777" w:rsidR="00537196" w:rsidRDefault="00000000">
      <w:pPr>
        <w:pStyle w:val="ListBullet"/>
      </w:pPr>
      <w:r w:rsidRPr="00166ED2">
        <w:rPr>
          <w:rFonts w:ascii="Courier New" w:hAnsi="Courier New" w:cs="Courier New"/>
          <w:b/>
          <w:bCs/>
          <w:color w:val="2B5B84"/>
        </w:rPr>
        <w:t>model/ResultData.kt</w:t>
      </w:r>
      <w:r>
        <w:t xml:space="preserve"> — entity fields fully designed; </w:t>
      </w:r>
      <w:r w:rsidRPr="00166ED2">
        <w:rPr>
          <w:rFonts w:ascii="Courier New" w:hAnsi="Courier New" w:cs="Courier New"/>
          <w:b/>
          <w:bCs/>
          <w:color w:val="2B5B84"/>
        </w:rPr>
        <w:t>@Entity</w:t>
      </w:r>
      <w:r w:rsidRPr="00166ED2">
        <w:rPr>
          <w:rFonts w:ascii="Courier New" w:hAnsi="Courier New" w:cs="Courier New"/>
          <w:b/>
          <w:bCs/>
        </w:rPr>
        <w:t>/</w:t>
      </w:r>
      <w:r w:rsidRPr="00166ED2">
        <w:rPr>
          <w:rFonts w:ascii="Courier New" w:hAnsi="Courier New" w:cs="Courier New"/>
          <w:b/>
          <w:bCs/>
          <w:color w:val="2B5B84"/>
        </w:rPr>
        <w:t>@PrimaryKey</w:t>
      </w:r>
      <w:r w:rsidRPr="00166ED2">
        <w:rPr>
          <w:rFonts w:ascii="Courier New" w:hAnsi="Courier New" w:cs="Courier New"/>
          <w:b/>
          <w:bCs/>
        </w:rPr>
        <w:t>/</w:t>
      </w:r>
      <w:r w:rsidRPr="00166ED2">
        <w:rPr>
          <w:rFonts w:ascii="Courier New" w:hAnsi="Courier New" w:cs="Courier New"/>
          <w:b/>
          <w:bCs/>
          <w:color w:val="2B5B84"/>
        </w:rPr>
        <w:t>@TypeConverters(UuidTypeConverter::class)</w:t>
      </w:r>
      <w:r w:rsidRPr="00166ED2">
        <w:rPr>
          <w:rFonts w:ascii="Courier New" w:hAnsi="Courier New" w:cs="Courier New"/>
          <w:b/>
          <w:bCs/>
        </w:rPr>
        <w:t xml:space="preserve"> </w:t>
      </w:r>
      <w:r>
        <w:t>present as comments, referencing a converter that doesn't exist yet.</w:t>
      </w:r>
    </w:p>
    <w:p w14:paraId="44C69201" w14:textId="6A7E90E6" w:rsidR="00537196" w:rsidRDefault="00000000">
      <w:pPr>
        <w:pStyle w:val="ListBullet"/>
      </w:pPr>
      <w:r w:rsidRPr="00166ED2">
        <w:rPr>
          <w:rFonts w:ascii="Courier New" w:hAnsi="Courier New" w:cs="Courier New"/>
          <w:b/>
          <w:bCs/>
          <w:color w:val="2B5B84"/>
        </w:rPr>
        <w:t>viewmodel/Iperf3RunViewModel.kt</w:t>
      </w:r>
      <w:r>
        <w:t xml:space="preserve"> — commented imports name the intended package </w:t>
      </w:r>
      <w:r w:rsidRPr="00166ED2">
        <w:rPr>
          <w:rFonts w:ascii="Courier New" w:hAnsi="Courier New" w:cs="Courier New"/>
          <w:b/>
          <w:bCs/>
        </w:rPr>
        <w:t>(</w:t>
      </w:r>
      <w:r w:rsidRPr="00166ED2">
        <w:rPr>
          <w:rFonts w:ascii="Courier New" w:hAnsi="Courier New" w:cs="Courier New"/>
          <w:b/>
          <w:bCs/>
          <w:color w:val="2B5B84"/>
        </w:rPr>
        <w:t>.../database</w:t>
      </w:r>
      <w:r w:rsidR="00166ED2">
        <w:rPr>
          <w:rFonts w:ascii="Consolas" w:hAnsi="Consolas"/>
          <w:color w:val="2B5B84"/>
        </w:rPr>
        <w:t>/</w:t>
      </w:r>
      <w:r>
        <w:t>) and classes (</w:t>
      </w:r>
      <w:r w:rsidRPr="00166ED2">
        <w:rPr>
          <w:rFonts w:ascii="Courier New" w:hAnsi="Courier New" w:cs="Courier New"/>
          <w:b/>
          <w:bCs/>
          <w:color w:val="2B5B84"/>
        </w:rPr>
        <w:t>ResultDatabase</w:t>
      </w:r>
      <w:r w:rsidRPr="00166ED2">
        <w:rPr>
          <w:rFonts w:ascii="Courier New" w:hAnsi="Courier New" w:cs="Courier New"/>
          <w:b/>
          <w:bCs/>
        </w:rPr>
        <w:t xml:space="preserve">, </w:t>
      </w:r>
      <w:r w:rsidRPr="00166ED2">
        <w:rPr>
          <w:rFonts w:ascii="Courier New" w:hAnsi="Courier New" w:cs="Courier New"/>
          <w:b/>
          <w:bCs/>
          <w:color w:val="2B5B84"/>
        </w:rPr>
        <w:t>ResultDataRepository</w:t>
      </w:r>
      <w:r>
        <w:t>).</w:t>
      </w:r>
    </w:p>
    <w:p w14:paraId="10DC01F7" w14:textId="77777777" w:rsidR="00537196" w:rsidRDefault="00000000">
      <w:pPr>
        <w:pStyle w:val="ListBullet"/>
      </w:pPr>
      <w:r w:rsidRPr="00166ED2">
        <w:rPr>
          <w:rFonts w:ascii="Courier New" w:hAnsi="Courier New" w:cs="Courier New"/>
          <w:b/>
          <w:bCs/>
          <w:color w:val="2B5B84"/>
        </w:rPr>
        <w:t>saveResult()</w:t>
      </w:r>
      <w:r w:rsidRPr="00166ED2">
        <w:rPr>
          <w:rFonts w:ascii="Courier New" w:hAnsi="Courier New" w:cs="Courier New"/>
          <w:b/>
          <w:bCs/>
        </w:rPr>
        <w:t xml:space="preserve"> </w:t>
      </w:r>
      <w:r>
        <w:t xml:space="preserve">already has the full save UX: guards, </w:t>
      </w:r>
      <w:r w:rsidRPr="00166ED2">
        <w:rPr>
          <w:rFonts w:ascii="Consolas" w:hAnsi="Consolas"/>
          <w:b/>
          <w:bCs/>
          <w:color w:val="2B5B84"/>
        </w:rPr>
        <w:t>isSaving</w:t>
      </w:r>
      <w:r w:rsidRPr="00166ED2">
        <w:rPr>
          <w:b/>
          <w:bCs/>
        </w:rPr>
        <w:t>/</w:t>
      </w:r>
      <w:r w:rsidRPr="00166ED2">
        <w:rPr>
          <w:rFonts w:ascii="Consolas" w:hAnsi="Consolas"/>
          <w:b/>
          <w:bCs/>
          <w:color w:val="2B5B84"/>
        </w:rPr>
        <w:t>isSaved</w:t>
      </w:r>
      <w:r>
        <w:t xml:space="preserve"> state, a stub delay standing in for the real insert, and a </w:t>
      </w:r>
      <w:r>
        <w:rPr>
          <w:rFonts w:ascii="Consolas" w:hAnsi="Consolas"/>
          <w:color w:val="2B5B84"/>
        </w:rPr>
        <w:t>TODO("Export as CSV")</w:t>
      </w:r>
      <w:r>
        <w:t xml:space="preserve"> for the second click.</w:t>
      </w:r>
    </w:p>
    <w:p w14:paraId="63440CC9" w14:textId="77777777" w:rsidR="00537196" w:rsidRDefault="00000000">
      <w:pPr>
        <w:pStyle w:val="ListBullet"/>
      </w:pPr>
      <w:r w:rsidRPr="00166ED2">
        <w:rPr>
          <w:rFonts w:ascii="Consolas" w:hAnsi="Consolas"/>
          <w:b/>
          <w:bCs/>
          <w:color w:val="2B5B84"/>
        </w:rPr>
        <w:t>SaveButton.kt</w:t>
      </w:r>
      <w:r>
        <w:t xml:space="preserve"> already models the Save → Export button-label transition.</w:t>
      </w:r>
    </w:p>
    <w:p w14:paraId="44AB73BB" w14:textId="77777777" w:rsidR="00537196" w:rsidRDefault="00000000">
      <w:pPr>
        <w:pStyle w:val="ListBullet"/>
      </w:pPr>
      <w:r w:rsidRPr="00166ED2">
        <w:rPr>
          <w:rFonts w:ascii="Consolas" w:hAnsi="Consolas"/>
          <w:b/>
          <w:bCs/>
          <w:color w:val="2B5B84"/>
        </w:rPr>
        <w:t>UiExecutionData.isDatabaseCreated: Boolean</w:t>
      </w:r>
      <w:r w:rsidRPr="00166ED2">
        <w:rPr>
          <w:b/>
          <w:bCs/>
        </w:rPr>
        <w:t xml:space="preserve"> </w:t>
      </w:r>
      <w:r>
        <w:t xml:space="preserve">already exists, always </w:t>
      </w:r>
      <w:r w:rsidRPr="00166ED2">
        <w:rPr>
          <w:rFonts w:ascii="Consolas" w:hAnsi="Consolas"/>
          <w:b/>
          <w:bCs/>
          <w:color w:val="2B5B84"/>
        </w:rPr>
        <w:t>false</w:t>
      </w:r>
      <w:r>
        <w:t xml:space="preserve"> today — clearly meant to gate the UI on DB readiness.</w:t>
      </w:r>
    </w:p>
    <w:p w14:paraId="1C2ECA9B" w14:textId="77777777" w:rsidR="006C6F31" w:rsidRDefault="006C6F31">
      <w:pPr>
        <w:suppressAutoHyphens w:val="0"/>
        <w:spacing w:after="200" w:line="276" w:lineRule="auto"/>
        <w:rPr>
          <w:rFonts w:eastAsiaTheme="majorEastAsia" w:cstheme="majorBidi"/>
          <w:color w:val="0070C0"/>
          <w:sz w:val="36"/>
          <w:szCs w:val="32"/>
        </w:rPr>
      </w:pPr>
      <w:r>
        <w:br w:type="page"/>
      </w:r>
    </w:p>
    <w:p w14:paraId="00839851" w14:textId="71BDDF5C" w:rsidR="00537196" w:rsidRDefault="00000000" w:rsidP="006C6F31">
      <w:pPr>
        <w:pStyle w:val="Heading1"/>
      </w:pPr>
      <w:r>
        <w:lastRenderedPageBreak/>
        <w:t>Key Design Decisions</w:t>
      </w:r>
    </w:p>
    <w:p w14:paraId="53770490" w14:textId="77777777" w:rsidR="00537196" w:rsidRDefault="00000000" w:rsidP="00166ED2">
      <w:pPr>
        <w:pStyle w:val="Heading2"/>
      </w:pPr>
      <w:r>
        <w:t>1. Entity ≠ domain model</w:t>
      </w:r>
    </w:p>
    <w:p w14:paraId="17F6D771" w14:textId="77777777" w:rsidR="00537196" w:rsidRDefault="00000000">
      <w:r>
        <w:t xml:space="preserve">Don't annotate </w:t>
      </w:r>
      <w:r w:rsidRPr="00166ED2">
        <w:rPr>
          <w:rFonts w:ascii="Consolas" w:hAnsi="Consolas"/>
          <w:b/>
          <w:bCs/>
          <w:color w:val="2B5B84"/>
        </w:rPr>
        <w:t>ResultData</w:t>
      </w:r>
      <w:r>
        <w:t xml:space="preserve"> directly. Its </w:t>
      </w:r>
      <w:r w:rsidRPr="00166ED2">
        <w:rPr>
          <w:rFonts w:ascii="Consolas" w:hAnsi="Consolas"/>
          <w:b/>
          <w:bCs/>
          <w:color w:val="2B5B84"/>
        </w:rPr>
        <w:t>guid</w:t>
      </w:r>
      <w:r w:rsidRPr="00166ED2">
        <w:rPr>
          <w:b/>
          <w:bCs/>
        </w:rPr>
        <w:t>/</w:t>
      </w:r>
      <w:r w:rsidRPr="00166ED2">
        <w:rPr>
          <w:rFonts w:ascii="Consolas" w:hAnsi="Consolas"/>
          <w:b/>
          <w:bCs/>
          <w:color w:val="2B5B84"/>
        </w:rPr>
        <w:t>startDateTime</w:t>
      </w:r>
      <w:r>
        <w:t xml:space="preserve"> fields are </w:t>
      </w:r>
      <w:r w:rsidRPr="00166ED2">
        <w:rPr>
          <w:rFonts w:ascii="Consolas" w:hAnsi="Consolas"/>
          <w:b/>
          <w:bCs/>
          <w:color w:val="2B5B84"/>
        </w:rPr>
        <w:t>expect</w:t>
      </w:r>
      <w:r w:rsidRPr="00166ED2">
        <w:rPr>
          <w:b/>
          <w:bCs/>
        </w:rPr>
        <w:t>/</w:t>
      </w:r>
      <w:r w:rsidRPr="00166ED2">
        <w:rPr>
          <w:rFonts w:ascii="Consolas" w:hAnsi="Consolas"/>
          <w:b/>
          <w:bCs/>
          <w:color w:val="2B5B84"/>
        </w:rPr>
        <w:t>actual</w:t>
      </w:r>
      <w:r>
        <w:t xml:space="preserve"> interfaces that only know how to </w:t>
      </w:r>
      <w:r>
        <w:rPr>
          <w:b/>
        </w:rPr>
        <w:t>generate a new value</w:t>
      </w:r>
      <w:r>
        <w:t xml:space="preserve"> (</w:t>
      </w:r>
      <w:r w:rsidRPr="00166ED2">
        <w:rPr>
          <w:rFonts w:ascii="Consolas" w:hAnsi="Consolas"/>
          <w:b/>
          <w:bCs/>
          <w:color w:val="2B5B84"/>
        </w:rPr>
        <w:t>AndroidUUID()</w:t>
      </w:r>
      <w:r>
        <w:t xml:space="preserve"> calls </w:t>
      </w:r>
      <w:r w:rsidRPr="00166ED2">
        <w:rPr>
          <w:rFonts w:ascii="Consolas" w:hAnsi="Consolas"/>
          <w:b/>
          <w:bCs/>
          <w:color w:val="2B5B84"/>
        </w:rPr>
        <w:t>UUID.randomUUID()</w:t>
      </w:r>
      <w:r>
        <w:t xml:space="preserve"> in its constructor) — there's no way to reconstruct one from a stored string yet. Its </w:t>
      </w:r>
      <w:r>
        <w:rPr>
          <w:rFonts w:ascii="Consolas" w:hAnsi="Consolas"/>
          <w:color w:val="2B5B84"/>
        </w:rPr>
        <w:t>UnitConvertedData</w:t>
      </w:r>
      <w:r>
        <w:t xml:space="preserve"> fields (max/min/avg/median/stdDev) also duplicate the raw </w:t>
      </w:r>
      <w:r>
        <w:rPr>
          <w:rFonts w:ascii="Consolas" w:hAnsi="Consolas"/>
          <w:color w:val="2B5B84"/>
        </w:rPr>
        <w:t>Long</w:t>
      </w:r>
      <w:r>
        <w:t xml:space="preserve"> bps fields already on the class.</w:t>
      </w:r>
    </w:p>
    <w:p w14:paraId="73B3C1CB" w14:textId="77777777" w:rsidR="00537196" w:rsidRDefault="00000000">
      <w:r>
        <w:t xml:space="preserve">Recommendation: a separate </w:t>
      </w:r>
      <w:r>
        <w:rPr>
          <w:rFonts w:ascii="Consolas" w:hAnsi="Consolas"/>
          <w:color w:val="2B5B84"/>
        </w:rPr>
        <w:t>ResultDataEntity</w:t>
      </w:r>
      <w:r>
        <w:t xml:space="preserve"> with only primitive/String/Long columns, plus mapper functions (</w:t>
      </w:r>
      <w:r>
        <w:rPr>
          <w:rFonts w:ascii="Consolas" w:hAnsi="Consolas"/>
          <w:color w:val="2B5B84"/>
        </w:rPr>
        <w:t>toEntity()</w:t>
      </w:r>
      <w:r>
        <w:t xml:space="preserve"> / </w:t>
      </w:r>
      <w:r>
        <w:rPr>
          <w:rFonts w:ascii="Consolas" w:hAnsi="Consolas"/>
          <w:color w:val="2B5B84"/>
        </w:rPr>
        <w:t>toDomain()</w:t>
      </w:r>
      <w:r>
        <w:t xml:space="preserve">). Drop the </w:t>
      </w:r>
      <w:r>
        <w:rPr>
          <w:rFonts w:ascii="Consolas" w:hAnsi="Consolas"/>
          <w:color w:val="2B5B84"/>
        </w:rPr>
        <w:t>UnitConvertedData</w:t>
      </w:r>
      <w:r>
        <w:t xml:space="preserve"> columns and recompute them from raw bps at display time. This needs zero new TypeConverters.</w:t>
      </w:r>
    </w:p>
    <w:p w14:paraId="521E8E58" w14:textId="77777777" w:rsidR="00537196" w:rsidRDefault="00000000">
      <w:pPr>
        <w:pStyle w:val="Heading2"/>
      </w:pPr>
      <w:r>
        <w:t>2. SQLite driver per platform</w:t>
      </w:r>
    </w:p>
    <w:p w14:paraId="79479AB6" w14:textId="77777777" w:rsidR="00537196" w:rsidRDefault="00000000">
      <w:r>
        <w:t>The codelab covers Android + iOS only; this project adds a third driver for desktop: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18"/>
        <w:gridCol w:w="2750"/>
        <w:gridCol w:w="4152"/>
      </w:tblGrid>
      <w:tr w:rsidR="00537196" w14:paraId="7BC0DA99" w14:textId="77777777" w:rsidTr="00537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F1E31"/>
          </w:tcPr>
          <w:p w14:paraId="4B0722AA" w14:textId="77777777" w:rsidR="00537196" w:rsidRDefault="00000000">
            <w:r>
              <w:rPr>
                <w:color w:val="FFFFFF"/>
              </w:rPr>
              <w:t>Platform</w:t>
            </w:r>
          </w:p>
        </w:tc>
        <w:tc>
          <w:tcPr>
            <w:tcW w:w="2880" w:type="dxa"/>
            <w:shd w:val="clear" w:color="auto" w:fill="0F1E31"/>
          </w:tcPr>
          <w:p w14:paraId="6BC9B8D5" w14:textId="77777777" w:rsidR="005371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Driver</w:t>
            </w:r>
          </w:p>
        </w:tc>
        <w:tc>
          <w:tcPr>
            <w:tcW w:w="4608" w:type="dxa"/>
            <w:shd w:val="clear" w:color="auto" w:fill="0F1E31"/>
          </w:tcPr>
          <w:p w14:paraId="34C4C4DB" w14:textId="77777777" w:rsidR="005371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Artifact</w:t>
            </w:r>
          </w:p>
        </w:tc>
      </w:tr>
      <w:tr w:rsidR="00537196" w14:paraId="4A36E35B" w14:textId="77777777" w:rsidTr="00537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08F2601" w14:textId="77777777" w:rsidR="00537196" w:rsidRDefault="00000000">
            <w:r>
              <w:t>Android</w:t>
            </w:r>
          </w:p>
        </w:tc>
        <w:tc>
          <w:tcPr>
            <w:tcW w:w="2880" w:type="dxa"/>
          </w:tcPr>
          <w:p w14:paraId="7EB1C8F4" w14:textId="77777777" w:rsidR="005371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AndroidSQLiteDriver()</w:t>
            </w:r>
          </w:p>
        </w:tc>
        <w:tc>
          <w:tcPr>
            <w:tcW w:w="4608" w:type="dxa"/>
          </w:tcPr>
          <w:p w14:paraId="05773B9F" w14:textId="77777777" w:rsidR="005371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androidx.sqlite:sqlite-framework-android</w:t>
            </w:r>
          </w:p>
        </w:tc>
      </w:tr>
      <w:tr w:rsidR="00537196" w14:paraId="6C11E082" w14:textId="77777777" w:rsidTr="005371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BCF46C" w14:textId="77777777" w:rsidR="00537196" w:rsidRDefault="00000000">
            <w:r>
              <w:t>iOS</w:t>
            </w:r>
          </w:p>
        </w:tc>
        <w:tc>
          <w:tcPr>
            <w:tcW w:w="2880" w:type="dxa"/>
          </w:tcPr>
          <w:p w14:paraId="09F9AF53" w14:textId="77777777" w:rsidR="005371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NativeSQLiteDriver()</w:t>
            </w:r>
          </w:p>
        </w:tc>
        <w:tc>
          <w:tcPr>
            <w:tcW w:w="4608" w:type="dxa"/>
          </w:tcPr>
          <w:p w14:paraId="4AC7BFB2" w14:textId="77777777" w:rsidR="005371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androidx.sqlite:sqlite-framework (cinterop)</w:t>
            </w:r>
          </w:p>
        </w:tc>
      </w:tr>
      <w:tr w:rsidR="00537196" w14:paraId="7D21E3BB" w14:textId="77777777" w:rsidTr="00537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4DEDB0F" w14:textId="77777777" w:rsidR="00537196" w:rsidRDefault="00000000">
            <w:r>
              <w:t>Desktop (JVM)</w:t>
            </w:r>
          </w:p>
        </w:tc>
        <w:tc>
          <w:tcPr>
            <w:tcW w:w="2880" w:type="dxa"/>
          </w:tcPr>
          <w:p w14:paraId="74867D47" w14:textId="77777777" w:rsidR="005371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BundledSQLiteDriver()</w:t>
            </w:r>
          </w:p>
        </w:tc>
        <w:tc>
          <w:tcPr>
            <w:tcW w:w="4608" w:type="dxa"/>
          </w:tcPr>
          <w:p w14:paraId="6680FAC9" w14:textId="77777777" w:rsidR="005371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androidx.sqlite:sqlite-bundled</w:t>
            </w:r>
          </w:p>
        </w:tc>
      </w:tr>
    </w:tbl>
    <w:p w14:paraId="182A80A9" w14:textId="77777777" w:rsidR="00537196" w:rsidRDefault="00537196"/>
    <w:p w14:paraId="3196934F" w14:textId="77777777" w:rsidR="00537196" w:rsidRDefault="00000000">
      <w:r>
        <w:rPr>
          <w:rFonts w:ascii="Consolas" w:hAnsi="Consolas"/>
          <w:color w:val="555555"/>
        </w:rPr>
        <w:t>commonMain</w:t>
      </w:r>
      <w:r>
        <w:rPr>
          <w:color w:val="555555"/>
        </w:rPr>
        <w:t xml:space="preserve"> gets </w:t>
      </w:r>
      <w:r>
        <w:rPr>
          <w:rFonts w:ascii="Consolas" w:hAnsi="Consolas"/>
          <w:color w:val="555555"/>
        </w:rPr>
        <w:t>expect fun createSQLiteDriver(): SQLiteDriver</w:t>
      </w:r>
      <w:r>
        <w:rPr>
          <w:color w:val="555555"/>
        </w:rPr>
        <w:t xml:space="preserve">, mirroring the existing </w:t>
      </w:r>
      <w:r>
        <w:rPr>
          <w:rFonts w:ascii="Consolas" w:hAnsi="Consolas"/>
          <w:color w:val="555555"/>
        </w:rPr>
        <w:t>getPlatform()</w:t>
      </w:r>
      <w:r>
        <w:rPr>
          <w:color w:val="555555"/>
        </w:rPr>
        <w:t>/</w:t>
      </w:r>
      <w:r>
        <w:rPr>
          <w:rFonts w:ascii="Consolas" w:hAnsi="Consolas"/>
          <w:color w:val="555555"/>
        </w:rPr>
        <w:t>getAppUUID()</w:t>
      </w:r>
      <w:r>
        <w:rPr>
          <w:color w:val="555555"/>
        </w:rPr>
        <w:t xml:space="preserve"> pattern already in </w:t>
      </w:r>
      <w:r>
        <w:rPr>
          <w:rFonts w:ascii="Consolas" w:hAnsi="Consolas"/>
          <w:color w:val="555555"/>
        </w:rPr>
        <w:t>Platform.kt</w:t>
      </w:r>
      <w:r>
        <w:rPr>
          <w:color w:val="555555"/>
        </w:rPr>
        <w:t>.</w:t>
      </w:r>
    </w:p>
    <w:p w14:paraId="789E1536" w14:textId="77777777" w:rsidR="00537196" w:rsidRDefault="00000000">
      <w:pPr>
        <w:pStyle w:val="Heading2"/>
      </w:pPr>
      <w:r>
        <w:t>3. Android Context — no DI container exists</w:t>
      </w:r>
    </w:p>
    <w:p w14:paraId="63A0BED0" w14:textId="77777777" w:rsidR="00537196" w:rsidRDefault="00000000">
      <w:r>
        <w:rPr>
          <w:rFonts w:ascii="Consolas" w:hAnsi="Consolas"/>
          <w:color w:val="2B5B84"/>
        </w:rPr>
        <w:t>App()</w:t>
      </w:r>
      <w:r>
        <w:t xml:space="preserve"> is called with zero arguments on all three platforms; there's no Hilt or other DI. Room's Android driver needs a </w:t>
      </w:r>
      <w:r>
        <w:rPr>
          <w:rFonts w:ascii="Consolas" w:hAnsi="Consolas"/>
          <w:color w:val="2B5B84"/>
        </w:rPr>
        <w:t>Context</w:t>
      </w:r>
      <w:r>
        <w:t xml:space="preserve">. Recommendation: one explicit line in </w:t>
      </w:r>
      <w:r>
        <w:rPr>
          <w:rFonts w:ascii="Consolas" w:hAnsi="Consolas"/>
          <w:color w:val="2B5B84"/>
        </w:rPr>
        <w:t>MainActivity.onCreate()</w:t>
      </w:r>
      <w:r>
        <w:t xml:space="preserve"> that stashes </w:t>
      </w:r>
      <w:r>
        <w:rPr>
          <w:rFonts w:ascii="Consolas" w:hAnsi="Consolas"/>
          <w:color w:val="2B5B84"/>
        </w:rPr>
        <w:t>applicationContext</w:t>
      </w:r>
      <w:r>
        <w:t xml:space="preserve"> in a small androidMain singleton — simpler than pulling in </w:t>
      </w:r>
      <w:r>
        <w:rPr>
          <w:rFonts w:ascii="Consolas" w:hAnsi="Consolas"/>
          <w:color w:val="2B5B84"/>
        </w:rPr>
        <w:t>androidx.startup</w:t>
      </w:r>
      <w:r>
        <w:t xml:space="preserve">, which would need a manifest entry in </w:t>
      </w:r>
      <w:r>
        <w:rPr>
          <w:rFonts w:ascii="Consolas" w:hAnsi="Consolas"/>
          <w:color w:val="2B5B84"/>
        </w:rPr>
        <w:t>:shared</w:t>
      </w:r>
      <w:r>
        <w:t xml:space="preserve"> that doesn't currently exist.</w:t>
      </w:r>
    </w:p>
    <w:p w14:paraId="28C517B1" w14:textId="77777777" w:rsidR="00537196" w:rsidRDefault="00000000">
      <w:pPr>
        <w:pStyle w:val="Heading2"/>
      </w:pPr>
      <w:r>
        <w:t>4. Migrations — skip for now</w:t>
      </w:r>
    </w:p>
    <w:p w14:paraId="2C2AAAE2" w14:textId="77777777" w:rsidR="00537196" w:rsidRDefault="00000000">
      <w:r>
        <w:t xml:space="preserve">This is a coursework/research project, not a shipped app with user data to protect across schema changes. Use </w:t>
      </w:r>
      <w:r>
        <w:rPr>
          <w:rFonts w:ascii="Consolas" w:hAnsi="Consolas"/>
          <w:color w:val="2B5B84"/>
        </w:rPr>
        <w:t>fallbackToDestructiveMigration(dropAllTables = true)</w:t>
      </w:r>
      <w:r>
        <w:t xml:space="preserve"> and say so in a comment; revisit only if a real reason to preserve data across a schema bump appears.</w:t>
      </w:r>
    </w:p>
    <w:p w14:paraId="7BEA61CF" w14:textId="77777777" w:rsidR="00537196" w:rsidRDefault="00000000">
      <w:pPr>
        <w:pStyle w:val="Heading2"/>
      </w:pPr>
      <w:r>
        <w:t>5. Schema export</w:t>
      </w:r>
    </w:p>
    <w:p w14:paraId="69B74DDD" w14:textId="77777777" w:rsidR="00537196" w:rsidRDefault="00000000">
      <w:r>
        <w:t xml:space="preserve">Follow the codelab convention: </w:t>
      </w:r>
      <w:r>
        <w:rPr>
          <w:rFonts w:ascii="Consolas" w:hAnsi="Consolas"/>
          <w:color w:val="2B5B84"/>
        </w:rPr>
        <w:t>room { schemaDirectory("$projectDir/schemas") }</w:t>
      </w:r>
      <w:r>
        <w:t xml:space="preserve">, commit the generated JSON under </w:t>
      </w:r>
      <w:r>
        <w:rPr>
          <w:rFonts w:ascii="Consolas" w:hAnsi="Consolas"/>
          <w:color w:val="2B5B84"/>
        </w:rPr>
        <w:t>shared/schemas/</w:t>
      </w:r>
      <w:r>
        <w:t xml:space="preserve"> — cheap, and gives a diffable record of schema changes even without migrations.</w:t>
      </w:r>
    </w:p>
    <w:p w14:paraId="07AA75D4" w14:textId="77777777" w:rsidR="006C6F31" w:rsidRDefault="006C6F31">
      <w:pPr>
        <w:suppressAutoHyphens w:val="0"/>
        <w:spacing w:after="200" w:line="276" w:lineRule="auto"/>
        <w:rPr>
          <w:rFonts w:eastAsiaTheme="majorEastAsia" w:cstheme="majorBidi"/>
          <w:color w:val="0070C0"/>
          <w:sz w:val="36"/>
          <w:szCs w:val="32"/>
        </w:rPr>
      </w:pPr>
      <w:r>
        <w:br w:type="page"/>
      </w:r>
    </w:p>
    <w:p w14:paraId="3833074E" w14:textId="074BF2B3" w:rsidR="00537196" w:rsidRDefault="00000000" w:rsidP="006C6F31">
      <w:pPr>
        <w:pStyle w:val="Heading1"/>
      </w:pPr>
      <w:r>
        <w:lastRenderedPageBreak/>
        <w:t>Gradle / Dependency Changes</w:t>
      </w:r>
    </w:p>
    <w:p w14:paraId="18AC0405" w14:textId="77777777" w:rsidR="00537196" w:rsidRDefault="00000000">
      <w:r>
        <w:t xml:space="preserve">None of this exists yet — no </w:t>
      </w:r>
      <w:r>
        <w:rPr>
          <w:rFonts w:ascii="Consolas" w:hAnsi="Consolas"/>
          <w:color w:val="2B5B84"/>
        </w:rPr>
        <w:t>ksp</w:t>
      </w:r>
      <w:r>
        <w:t xml:space="preserve">, </w:t>
      </w:r>
      <w:r>
        <w:rPr>
          <w:rFonts w:ascii="Consolas" w:hAnsi="Consolas"/>
          <w:color w:val="2B5B84"/>
        </w:rPr>
        <w:t>room</w:t>
      </w:r>
      <w:r>
        <w:t xml:space="preserve">, or </w:t>
      </w:r>
      <w:r>
        <w:rPr>
          <w:rFonts w:ascii="Consolas" w:hAnsi="Consolas"/>
          <w:color w:val="2B5B84"/>
        </w:rPr>
        <w:t>sqlite</w:t>
      </w:r>
      <w:r>
        <w:t xml:space="preserve"> entries currently in </w:t>
      </w:r>
      <w:r>
        <w:rPr>
          <w:rFonts w:ascii="Consolas" w:hAnsi="Consolas"/>
          <w:color w:val="2B5B84"/>
        </w:rPr>
        <w:t>gradle/libs.versions.toml</w:t>
      </w:r>
      <w:r>
        <w:t>. Existing plugin repos already cover what's needed; no repository changes required.</w:t>
      </w:r>
    </w:p>
    <w:p w14:paraId="1A22EEA3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gradle/libs.versions.toml</w:t>
      </w:r>
      <w:r>
        <w:t xml:space="preserve"> — add KSP plugin, </w:t>
      </w:r>
      <w:r>
        <w:rPr>
          <w:rFonts w:ascii="Consolas" w:hAnsi="Consolas"/>
          <w:color w:val="2B5B84"/>
        </w:rPr>
        <w:t>androidx-room</w:t>
      </w:r>
      <w:r>
        <w:t xml:space="preserve"> (2.8.4+, pending verification), </w:t>
      </w:r>
      <w:r>
        <w:rPr>
          <w:rFonts w:ascii="Consolas" w:hAnsi="Consolas"/>
          <w:color w:val="2B5B84"/>
        </w:rPr>
        <w:t>androidx-sqlite</w:t>
      </w:r>
      <w:r>
        <w:t xml:space="preserve"> (2.7.0+), and the three sqlite driver artifacts.</w:t>
      </w:r>
    </w:p>
    <w:p w14:paraId="4929AD3E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shared/build.gradle.kts</w:t>
      </w:r>
      <w:r>
        <w:t xml:space="preserve"> — apply KSP + </w:t>
      </w:r>
      <w:r>
        <w:rPr>
          <w:rFonts w:ascii="Consolas" w:hAnsi="Consolas"/>
          <w:color w:val="2B5B84"/>
        </w:rPr>
        <w:t>androidx.room</w:t>
      </w:r>
      <w:r>
        <w:t xml:space="preserve"> plugins, add </w:t>
      </w:r>
      <w:r>
        <w:rPr>
          <w:rFonts w:ascii="Consolas" w:hAnsi="Consolas"/>
          <w:color w:val="2B5B84"/>
        </w:rPr>
        <w:t>kotlin { jvmToolchain(17) }</w:t>
      </w:r>
      <w:r>
        <w:t xml:space="preserve">, </w:t>
      </w:r>
      <w:r>
        <w:rPr>
          <w:rFonts w:ascii="Consolas" w:hAnsi="Consolas"/>
          <w:color w:val="2B5B84"/>
        </w:rPr>
        <w:t>room { schemaDirectory(...) }</w:t>
      </w:r>
      <w:r>
        <w:t xml:space="preserve">, per-source-set dependencies, and </w:t>
      </w:r>
      <w:r>
        <w:rPr>
          <w:rFonts w:ascii="Consolas" w:hAnsi="Consolas"/>
          <w:color w:val="2B5B84"/>
        </w:rPr>
        <w:t>kspAndroid</w:t>
      </w:r>
      <w:r>
        <w:t xml:space="preserve"> / </w:t>
      </w:r>
      <w:r>
        <w:rPr>
          <w:rFonts w:ascii="Consolas" w:hAnsi="Consolas"/>
          <w:color w:val="2B5B84"/>
        </w:rPr>
        <w:t>kspIosArm64</w:t>
      </w:r>
      <w:r>
        <w:t xml:space="preserve"> / </w:t>
      </w:r>
      <w:r>
        <w:rPr>
          <w:rFonts w:ascii="Consolas" w:hAnsi="Consolas"/>
          <w:color w:val="2B5B84"/>
        </w:rPr>
        <w:t>kspIosSimulatorArm64</w:t>
      </w:r>
      <w:r>
        <w:t xml:space="preserve"> / </w:t>
      </w:r>
      <w:r>
        <w:rPr>
          <w:rFonts w:ascii="Consolas" w:hAnsi="Consolas"/>
          <w:color w:val="2B5B84"/>
        </w:rPr>
        <w:t>kspJvm</w:t>
      </w:r>
      <w:r>
        <w:t xml:space="preserve"> processor registrations.</w:t>
      </w:r>
    </w:p>
    <w:p w14:paraId="5EE80F0B" w14:textId="77777777" w:rsidR="00537196" w:rsidRDefault="00000000">
      <w:pPr>
        <w:pStyle w:val="ListBullet"/>
      </w:pPr>
      <w:r>
        <w:t xml:space="preserve">iOS framework blocks — add </w:t>
      </w:r>
      <w:r>
        <w:rPr>
          <w:rFonts w:ascii="Consolas" w:hAnsi="Consolas"/>
          <w:color w:val="2B5B84"/>
        </w:rPr>
        <w:t>linkerOpts.add("-lsqlite3")</w:t>
      </w:r>
      <w:r>
        <w:t xml:space="preserve"> (already anticipated in </w:t>
      </w:r>
      <w:r>
        <w:rPr>
          <w:rFonts w:ascii="Consolas" w:hAnsi="Consolas"/>
          <w:color w:val="2B5B84"/>
        </w:rPr>
        <w:t>AGENTS.md</w:t>
      </w:r>
      <w:r>
        <w:t>'s iOS ARM-only note).</w:t>
      </w:r>
    </w:p>
    <w:p w14:paraId="07960BF1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androidApp/build.gradle.kts</w:t>
      </w:r>
      <w:r>
        <w:t xml:space="preserve"> — add Room runtime + KSP compiler dependency (needed transitively for app-level codegen).</w:t>
      </w:r>
    </w:p>
    <w:p w14:paraId="2254C218" w14:textId="77777777" w:rsidR="00537196" w:rsidRDefault="00000000" w:rsidP="006C6F31">
      <w:pPr>
        <w:pStyle w:val="Heading1"/>
      </w:pPr>
      <w:r>
        <w:t>New Files</w:t>
      </w:r>
    </w:p>
    <w:p w14:paraId="28A6C645" w14:textId="77777777" w:rsidR="00537196" w:rsidRDefault="00000000">
      <w:r>
        <w:t xml:space="preserve">Package: </w:t>
      </w:r>
      <w:r>
        <w:rPr>
          <w:rFonts w:ascii="Consolas" w:hAnsi="Consolas"/>
          <w:color w:val="2B5B84"/>
        </w:rPr>
        <w:t>com.jabramson.iperf3_network_tester_kmp.database</w:t>
      </w:r>
      <w:r>
        <w:t xml:space="preserve"> (matching the commented-out import path already in the ViewModel).</w:t>
      </w:r>
    </w:p>
    <w:p w14:paraId="21111DB5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commonMain/.../database/ResultDataEntity.kt</w:t>
      </w:r>
      <w:r>
        <w:t xml:space="preserve">, </w:t>
      </w:r>
      <w:r>
        <w:rPr>
          <w:rFonts w:ascii="Consolas" w:hAnsi="Consolas"/>
          <w:color w:val="2B5B84"/>
        </w:rPr>
        <w:t>ResultDataDao.kt</w:t>
      </w:r>
      <w:r>
        <w:t xml:space="preserve">, </w:t>
      </w:r>
      <w:r>
        <w:rPr>
          <w:rFonts w:ascii="Consolas" w:hAnsi="Consolas"/>
          <w:color w:val="2B5B84"/>
        </w:rPr>
        <w:t>ResultDatabase.kt</w:t>
      </w:r>
      <w:r>
        <w:t xml:space="preserve">, </w:t>
      </w:r>
      <w:r>
        <w:rPr>
          <w:rFonts w:ascii="Consolas" w:hAnsi="Consolas"/>
          <w:color w:val="2B5B84"/>
        </w:rPr>
        <w:t>Database.kt</w:t>
      </w:r>
      <w:r>
        <w:t xml:space="preserve"> (expect driver + builder helper), </w:t>
      </w:r>
      <w:r>
        <w:rPr>
          <w:rFonts w:ascii="Consolas" w:hAnsi="Consolas"/>
          <w:color w:val="2B5B84"/>
        </w:rPr>
        <w:t>ResultDataMappers.kt</w:t>
      </w:r>
      <w:r>
        <w:t xml:space="preserve">, </w:t>
      </w:r>
      <w:r>
        <w:rPr>
          <w:rFonts w:ascii="Consolas" w:hAnsi="Consolas"/>
          <w:color w:val="2B5B84"/>
        </w:rPr>
        <w:t>ResultDataRepository.kt</w:t>
      </w:r>
    </w:p>
    <w:p w14:paraId="28AD7E06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androidMain/.../database/Database.android.kt</w:t>
      </w:r>
      <w:r>
        <w:t xml:space="preserve"> + </w:t>
      </w:r>
      <w:r>
        <w:rPr>
          <w:rFonts w:ascii="Consolas" w:hAnsi="Consolas"/>
          <w:color w:val="2B5B84"/>
        </w:rPr>
        <w:t>AndroidAppContextHolder.kt</w:t>
      </w:r>
    </w:p>
    <w:p w14:paraId="22C87AC8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iosMain/.../database/Database.ios.kt</w:t>
      </w:r>
    </w:p>
    <w:p w14:paraId="001B12E4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jvmMain/.../database/Database.jvm.kt</w:t>
      </w:r>
    </w:p>
    <w:p w14:paraId="29B06C34" w14:textId="77777777" w:rsidR="00537196" w:rsidRDefault="00000000" w:rsidP="006C6F31">
      <w:pPr>
        <w:pStyle w:val="Heading1"/>
      </w:pPr>
      <w:r>
        <w:t>ViewModel / UI Wiring</w:t>
      </w:r>
    </w:p>
    <w:p w14:paraId="7033C348" w14:textId="77777777" w:rsidR="00537196" w:rsidRDefault="00000000">
      <w:pPr>
        <w:pStyle w:val="ListBullet"/>
      </w:pPr>
      <w:r>
        <w:t>Give each platform entry point (</w:t>
      </w:r>
      <w:r>
        <w:rPr>
          <w:rFonts w:ascii="Consolas" w:hAnsi="Consolas"/>
          <w:color w:val="2B5B84"/>
        </w:rPr>
        <w:t>MainActivity</w:t>
      </w:r>
      <w:r>
        <w:t xml:space="preserve">, </w:t>
      </w:r>
      <w:r>
        <w:rPr>
          <w:rFonts w:ascii="Consolas" w:hAnsi="Consolas"/>
          <w:color w:val="2B5B84"/>
        </w:rPr>
        <w:t>main.kt</w:t>
      </w:r>
      <w:r>
        <w:t xml:space="preserve">, </w:t>
      </w:r>
      <w:r>
        <w:rPr>
          <w:rFonts w:ascii="Consolas" w:hAnsi="Consolas"/>
          <w:color w:val="2B5B84"/>
        </w:rPr>
        <w:t>MainViewController</w:t>
      </w:r>
      <w:r>
        <w:t xml:space="preserve">) responsibility for constructing the platform </w:t>
      </w:r>
      <w:r>
        <w:rPr>
          <w:rFonts w:ascii="Consolas" w:hAnsi="Consolas"/>
          <w:color w:val="2B5B84"/>
        </w:rPr>
        <w:t>ResultDatabase</w:t>
      </w:r>
      <w:r>
        <w:t xml:space="preserve"> and passing a </w:t>
      </w:r>
      <w:r>
        <w:rPr>
          <w:rFonts w:ascii="Consolas" w:hAnsi="Consolas"/>
          <w:color w:val="2B5B84"/>
        </w:rPr>
        <w:t>ResultDataRepository</w:t>
      </w:r>
      <w:r>
        <w:t xml:space="preserve"> into </w:t>
      </w:r>
      <w:r>
        <w:rPr>
          <w:rFonts w:ascii="Consolas" w:hAnsi="Consolas"/>
          <w:color w:val="2B5B84"/>
        </w:rPr>
        <w:t>Iperf3RunViewModel</w:t>
      </w:r>
      <w:r>
        <w:t>'s constructor — more testable than a platform-singleton lookup inside the ViewModel.</w:t>
      </w:r>
    </w:p>
    <w:p w14:paraId="0CD798D2" w14:textId="77777777" w:rsidR="00537196" w:rsidRDefault="00000000">
      <w:pPr>
        <w:pStyle w:val="ListBullet"/>
      </w:pPr>
      <w:r>
        <w:t xml:space="preserve">Replace the </w:t>
      </w:r>
      <w:r>
        <w:rPr>
          <w:rFonts w:ascii="Consolas" w:hAnsi="Consolas"/>
          <w:color w:val="2B5B84"/>
        </w:rPr>
        <w:t>delay(3.seconds)</w:t>
      </w:r>
      <w:r>
        <w:t xml:space="preserve"> stub in </w:t>
      </w:r>
      <w:r>
        <w:rPr>
          <w:rFonts w:ascii="Consolas" w:hAnsi="Consolas"/>
          <w:color w:val="2B5B84"/>
        </w:rPr>
        <w:t>saveResult()</w:t>
      </w:r>
      <w:r>
        <w:t xml:space="preserve"> with </w:t>
      </w:r>
      <w:r>
        <w:rPr>
          <w:rFonts w:ascii="Consolas" w:hAnsi="Consolas"/>
          <w:color w:val="2B5B84"/>
        </w:rPr>
        <w:t>repository.insert(current.toEntity())</w:t>
      </w:r>
      <w:r>
        <w:t xml:space="preserve">, inside the existing </w:t>
      </w:r>
      <w:r>
        <w:rPr>
          <w:rFonts w:ascii="Consolas" w:hAnsi="Consolas"/>
          <w:color w:val="2B5B84"/>
        </w:rPr>
        <w:t>isSaving</w:t>
      </w:r>
      <w:r>
        <w:t>/</w:t>
      </w:r>
      <w:r>
        <w:rPr>
          <w:rFonts w:ascii="Consolas" w:hAnsi="Consolas"/>
          <w:color w:val="2B5B84"/>
        </w:rPr>
        <w:t>isSaved</w:t>
      </w:r>
      <w:r>
        <w:t xml:space="preserve"> bracketing — the UX state machine doesn't change.</w:t>
      </w:r>
    </w:p>
    <w:p w14:paraId="460E66E9" w14:textId="77777777" w:rsidR="00537196" w:rsidRDefault="00000000">
      <w:pPr>
        <w:pStyle w:val="ListBullet"/>
      </w:pPr>
      <w:r>
        <w:t xml:space="preserve">Set </w:t>
      </w:r>
      <w:r>
        <w:rPr>
          <w:rFonts w:ascii="Consolas" w:hAnsi="Consolas"/>
          <w:color w:val="2B5B84"/>
        </w:rPr>
        <w:t>isDatabaseCreated = true</w:t>
      </w:r>
      <w:r>
        <w:t xml:space="preserve"> once the repository is constructed successfully; surface construction failure rather than leaving the flag silently false.</w:t>
      </w:r>
    </w:p>
    <w:p w14:paraId="318EE272" w14:textId="77777777" w:rsidR="00537196" w:rsidRDefault="00000000">
      <w:pPr>
        <w:pStyle w:val="ListBullet"/>
      </w:pPr>
      <w:r>
        <w:t xml:space="preserve">Leave </w:t>
      </w:r>
      <w:r>
        <w:rPr>
          <w:rFonts w:ascii="Consolas" w:hAnsi="Consolas"/>
          <w:color w:val="2B5B84"/>
        </w:rPr>
        <w:t>TODO("Export as CSV")</w:t>
      </w:r>
      <w:r>
        <w:t xml:space="preserve"> as-is — phase 2.</w:t>
      </w:r>
    </w:p>
    <w:p w14:paraId="5191F52C" w14:textId="77777777" w:rsidR="00537196" w:rsidRDefault="00000000" w:rsidP="006C6F31">
      <w:pPr>
        <w:pStyle w:val="Heading1"/>
      </w:pPr>
      <w:r>
        <w:t>Testing</w:t>
      </w:r>
    </w:p>
    <w:p w14:paraId="677776F1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androidHostTest</w:t>
      </w:r>
      <w:r>
        <w:t xml:space="preserve"> — unlike the JNI-based </w:t>
      </w:r>
      <w:r>
        <w:rPr>
          <w:rFonts w:ascii="Consolas" w:hAnsi="Consolas"/>
          <w:color w:val="2B5B84"/>
        </w:rPr>
        <w:t>StringFormatterTest</w:t>
      </w:r>
      <w:r>
        <w:t xml:space="preserve"> (excluded because Robolectric can't load a real </w:t>
      </w:r>
      <w:r>
        <w:rPr>
          <w:rFonts w:ascii="Consolas" w:hAnsi="Consolas"/>
          <w:color w:val="2B5B84"/>
        </w:rPr>
        <w:t>.so</w:t>
      </w:r>
      <w:r>
        <w:t xml:space="preserve">), Room's </w:t>
      </w:r>
      <w:r>
        <w:rPr>
          <w:rFonts w:ascii="Consolas" w:hAnsi="Consolas"/>
          <w:color w:val="2B5B84"/>
        </w:rPr>
        <w:t>AndroidSQLiteDriver</w:t>
      </w:r>
      <w:r>
        <w:t xml:space="preserve"> is pure JVM/framework code Robolectric does support. Worth confirming early — likely the fastest test loop for this feature.</w:t>
      </w:r>
    </w:p>
    <w:p w14:paraId="6D1AF335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jvmTest</w:t>
      </w:r>
      <w:r>
        <w:t xml:space="preserve"> — exercise </w:t>
      </w:r>
      <w:r>
        <w:rPr>
          <w:rFonts w:ascii="Consolas" w:hAnsi="Consolas"/>
          <w:color w:val="2B5B84"/>
        </w:rPr>
        <w:t>BundledSQLiteDriver</w:t>
      </w:r>
      <w:r>
        <w:t>, in-memory or temp file.</w:t>
      </w:r>
    </w:p>
    <w:p w14:paraId="3DF13B87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iosSimulatorArm64Test</w:t>
      </w:r>
      <w:r>
        <w:t xml:space="preserve"> — exercise </w:t>
      </w:r>
      <w:r>
        <w:rPr>
          <w:rFonts w:ascii="Consolas" w:hAnsi="Consolas"/>
          <w:color w:val="2B5B84"/>
        </w:rPr>
        <w:t>NativeSQLiteDriver</w:t>
      </w:r>
      <w:r>
        <w:t xml:space="preserve">; also where the </w:t>
      </w:r>
      <w:r>
        <w:rPr>
          <w:rFonts w:ascii="Consolas" w:hAnsi="Consolas"/>
          <w:color w:val="2B5B84"/>
        </w:rPr>
        <w:t>-lsqlite3</w:t>
      </w:r>
      <w:r>
        <w:t xml:space="preserve"> linker flag first gets proven (fails to link before it fails to run, if missing).</w:t>
      </w:r>
    </w:p>
    <w:p w14:paraId="6A858CDF" w14:textId="77777777" w:rsidR="00537196" w:rsidRDefault="00000000">
      <w:pPr>
        <w:pStyle w:val="ListBullet"/>
      </w:pPr>
      <w:r>
        <w:t xml:space="preserve">No </w:t>
      </w:r>
      <w:r>
        <w:rPr>
          <w:rFonts w:ascii="Consolas" w:hAnsi="Consolas"/>
          <w:color w:val="2B5B84"/>
        </w:rPr>
        <w:t>commonTest</w:t>
      </w:r>
      <w:r>
        <w:t xml:space="preserve"> DB test — the driver is platform-specific by construction.</w:t>
      </w:r>
    </w:p>
    <w:p w14:paraId="207A3742" w14:textId="77777777" w:rsidR="00537196" w:rsidRDefault="00000000">
      <w:pPr>
        <w:pStyle w:val="ListBullet"/>
      </w:pPr>
      <w:r>
        <w:t xml:space="preserve">Minimum bar for “done”: insert a </w:t>
      </w:r>
      <w:r>
        <w:rPr>
          <w:rFonts w:ascii="Consolas" w:hAnsi="Consolas"/>
          <w:color w:val="2B5B84"/>
        </w:rPr>
        <w:t>ResultDataEntity</w:t>
      </w:r>
      <w:r>
        <w:t xml:space="preserve"> built from a real </w:t>
      </w:r>
      <w:r>
        <w:rPr>
          <w:rFonts w:ascii="Consolas" w:hAnsi="Consolas"/>
          <w:color w:val="2B5B84"/>
        </w:rPr>
        <w:t>ResultData</w:t>
      </w:r>
      <w:r>
        <w:t>, read it back by guid, assert field equality — run on all three test targets.</w:t>
      </w:r>
    </w:p>
    <w:p w14:paraId="0BA69634" w14:textId="77777777" w:rsidR="00537196" w:rsidRDefault="00000000" w:rsidP="006C6F31">
      <w:pPr>
        <w:pStyle w:val="Heading1"/>
      </w:pPr>
      <w:r>
        <w:lastRenderedPageBreak/>
        <w:t>Phasing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3"/>
        <w:gridCol w:w="6467"/>
      </w:tblGrid>
      <w:tr w:rsidR="00537196" w14:paraId="7D5C6200" w14:textId="77777777" w:rsidTr="00537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0F1E31"/>
          </w:tcPr>
          <w:p w14:paraId="10DCF759" w14:textId="77777777" w:rsidR="00537196" w:rsidRDefault="00000000">
            <w:r>
              <w:rPr>
                <w:color w:val="FFFFFF"/>
              </w:rPr>
              <w:t>Phase</w:t>
            </w:r>
          </w:p>
        </w:tc>
        <w:tc>
          <w:tcPr>
            <w:tcW w:w="7056" w:type="dxa"/>
            <w:shd w:val="clear" w:color="auto" w:fill="0F1E31"/>
          </w:tcPr>
          <w:p w14:paraId="0809DC7D" w14:textId="77777777" w:rsidR="005371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Scope</w:t>
            </w:r>
          </w:p>
        </w:tc>
      </w:tr>
      <w:tr w:rsidR="00537196" w14:paraId="3669FD2B" w14:textId="77777777" w:rsidTr="00537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C289BD9" w14:textId="77777777" w:rsidR="00537196" w:rsidRDefault="00000000">
            <w:r>
              <w:t>1 — this plan</w:t>
            </w:r>
          </w:p>
        </w:tc>
        <w:tc>
          <w:tcPr>
            <w:tcW w:w="7056" w:type="dxa"/>
          </w:tcPr>
          <w:p w14:paraId="1CEFCBCB" w14:textId="77777777" w:rsidR="005371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Schema, drivers, repository, wire saveResult() to a real insert, round-trip test on all three targets, manually verify via run on each platform.</w:t>
            </w:r>
          </w:p>
        </w:tc>
      </w:tr>
      <w:tr w:rsidR="00537196" w14:paraId="42F37E75" w14:textId="77777777" w:rsidTr="005371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B222CF8" w14:textId="77777777" w:rsidR="00537196" w:rsidRDefault="00000000">
            <w:r>
              <w:t>2 — follow-on</w:t>
            </w:r>
          </w:p>
        </w:tc>
        <w:tc>
          <w:tcPr>
            <w:tcW w:w="7056" w:type="dxa"/>
          </w:tcPr>
          <w:p w14:paraId="0923F17A" w14:textId="77777777" w:rsidR="005371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CSV export (TODO already in code) and/or a results-history list screen backed by getAll(). No new architectural decisions — just new UI on top of phase 1's plumbing.</w:t>
            </w:r>
          </w:p>
        </w:tc>
      </w:tr>
    </w:tbl>
    <w:p w14:paraId="12471DA2" w14:textId="77777777" w:rsidR="00537196" w:rsidRDefault="00537196"/>
    <w:p w14:paraId="4D487C22" w14:textId="77777777" w:rsidR="00537196" w:rsidRDefault="00000000" w:rsidP="006C6F31">
      <w:pPr>
        <w:pStyle w:val="Heading1"/>
      </w:pPr>
      <w:r>
        <w:t>Risks / Open Questions — Spike Before Committing</w:t>
      </w:r>
    </w:p>
    <w:p w14:paraId="70CF0B9A" w14:textId="77777777" w:rsidR="00537196" w:rsidRDefault="00000000">
      <w:pPr>
        <w:pStyle w:val="ListBullet"/>
      </w:pPr>
      <w:r>
        <w:rPr>
          <w:b/>
        </w:rPr>
        <w:t>JVM desktop support</w:t>
      </w:r>
      <w:r>
        <w:t xml:space="preserve">: the codelab only proved Room on Android + iOS. Spike a throwaway single-entity database on </w:t>
      </w:r>
      <w:r>
        <w:rPr>
          <w:rFonts w:ascii="Consolas" w:hAnsi="Consolas"/>
          <w:color w:val="2B5B84"/>
        </w:rPr>
        <w:t>:shared:jvmTest</w:t>
      </w:r>
      <w:r>
        <w:t xml:space="preserve"> / </w:t>
      </w:r>
      <w:r>
        <w:rPr>
          <w:rFonts w:ascii="Consolas" w:hAnsi="Consolas"/>
          <w:color w:val="2B5B84"/>
        </w:rPr>
        <w:t>:desktopApp:run</w:t>
      </w:r>
      <w:r>
        <w:t xml:space="preserve"> before touching the real schema.</w:t>
      </w:r>
    </w:p>
    <w:p w14:paraId="51FCF853" w14:textId="77777777" w:rsidR="00537196" w:rsidRDefault="00000000">
      <w:pPr>
        <w:pStyle w:val="ListBullet"/>
      </w:pPr>
      <w:r>
        <w:rPr>
          <w:b/>
        </w:rPr>
        <w:t>AGP plugin mismatch</w:t>
      </w:r>
      <w:r>
        <w:t xml:space="preserve">: this project uses the newer </w:t>
      </w:r>
      <w:r>
        <w:rPr>
          <w:rFonts w:ascii="Consolas" w:hAnsi="Consolas"/>
          <w:color w:val="2B5B84"/>
        </w:rPr>
        <w:t>com.android.kotlin.multiplatform.library</w:t>
      </w:r>
      <w:r>
        <w:t xml:space="preserve"> plugin, not the classic </w:t>
      </w:r>
      <w:r>
        <w:rPr>
          <w:rFonts w:ascii="Consolas" w:hAnsi="Consolas"/>
          <w:color w:val="2B5B84"/>
        </w:rPr>
        <w:t>com.android.library</w:t>
      </w:r>
      <w:r>
        <w:t xml:space="preserve"> + </w:t>
      </w:r>
      <w:r>
        <w:rPr>
          <w:rFonts w:ascii="Consolas" w:hAnsi="Consolas"/>
          <w:color w:val="2B5B84"/>
        </w:rPr>
        <w:t>kotlin("multiplatform")</w:t>
      </w:r>
      <w:r>
        <w:t xml:space="preserve"> combo most Room-KMP docs/samples assume — confirm </w:t>
      </w:r>
      <w:r>
        <w:rPr>
          <w:rFonts w:ascii="Consolas" w:hAnsi="Consolas"/>
          <w:color w:val="2B5B84"/>
        </w:rPr>
        <w:t>kspAndroid</w:t>
      </w:r>
      <w:r>
        <w:t xml:space="preserve"> codegen actually works under it.</w:t>
      </w:r>
    </w:p>
    <w:p w14:paraId="70CF58D9" w14:textId="77777777" w:rsidR="00537196" w:rsidRDefault="00000000">
      <w:pPr>
        <w:pStyle w:val="ListBullet"/>
      </w:pPr>
      <w:r>
        <w:rPr>
          <w:b/>
        </w:rPr>
        <w:t>minSdk 26 vs. codelab's 27</w:t>
      </w:r>
      <w:r>
        <w:t xml:space="preserve">: unclear if that's a real </w:t>
      </w:r>
      <w:r>
        <w:rPr>
          <w:rFonts w:ascii="Consolas" w:hAnsi="Consolas"/>
          <w:color w:val="2B5B84"/>
        </w:rPr>
        <w:t>sqlite-framework-android</w:t>
      </w:r>
      <w:r>
        <w:t xml:space="preserve"> requirement or just the codelab's own default — check the merged manifest before bumping </w:t>
      </w:r>
      <w:r>
        <w:rPr>
          <w:rFonts w:ascii="Consolas" w:hAnsi="Consolas"/>
          <w:color w:val="2B5B84"/>
        </w:rPr>
        <w:t>android-minSdk</w:t>
      </w:r>
      <w:r>
        <w:t>.</w:t>
      </w:r>
    </w:p>
    <w:p w14:paraId="5D906EB9" w14:textId="77777777" w:rsidR="00537196" w:rsidRDefault="00000000">
      <w:pPr>
        <w:pStyle w:val="ListBullet"/>
      </w:pPr>
      <w:r>
        <w:rPr>
          <w:b/>
        </w:rPr>
        <w:t>`jvmToolchain(17)` vs. existing per-target `jvmTarget = JvmTarget.JVM_11`</w:t>
      </w:r>
      <w:r>
        <w:t>: a toolchain/target-bytecode mismatch is a common source of confusing build errors — verify the existing Android/Compose build doesn't regress.</w:t>
      </w:r>
    </w:p>
    <w:p w14:paraId="08F48CA5" w14:textId="77777777" w:rsidR="00537196" w:rsidRDefault="00000000">
      <w:pPr>
        <w:pStyle w:val="ListBullet"/>
      </w:pPr>
      <w:r>
        <w:rPr>
          <w:b/>
        </w:rPr>
        <w:t>KSP ↔ Kotlin 2.4.0 version pin</w:t>
      </w:r>
      <w:r>
        <w:t>: KSP releases are pinned to exact Kotlin versions — confirm the matching KSP release string before filling in the version catalog.</w:t>
      </w:r>
    </w:p>
    <w:p w14:paraId="28C45CD3" w14:textId="77777777" w:rsidR="00537196" w:rsidRDefault="00537196"/>
    <w:p w14:paraId="1029DE0D" w14:textId="77777777" w:rsidR="00537196" w:rsidRDefault="00000000">
      <w:pPr>
        <w:jc w:val="center"/>
        <w:rPr>
          <w:i/>
          <w:color w:val="555555"/>
          <w:sz w:val="19"/>
        </w:rPr>
      </w:pPr>
      <w:r>
        <w:rPr>
          <w:i/>
          <w:color w:val="555555"/>
          <w:sz w:val="19"/>
        </w:rPr>
        <w:t>Full detail, code sketches, and rationale: ROOMDBPLAN.md in the repository root.</w:t>
      </w:r>
    </w:p>
    <w:p w14:paraId="3FA2A64A" w14:textId="77777777" w:rsidR="006C6F31" w:rsidRDefault="006C6F31">
      <w:pPr>
        <w:suppressAutoHyphens w:val="0"/>
        <w:spacing w:after="200" w:line="276" w:lineRule="auto"/>
        <w:rPr>
          <w:color w:val="0070C0"/>
          <w:sz w:val="36"/>
          <w:szCs w:val="36"/>
        </w:rPr>
      </w:pPr>
      <w:r>
        <w:br w:type="page"/>
      </w:r>
    </w:p>
    <w:p w14:paraId="353F5D58" w14:textId="6F62E2C6" w:rsidR="00392FCF" w:rsidRDefault="00392FCF" w:rsidP="00392FCF">
      <w:pPr>
        <w:pStyle w:val="Appendices"/>
      </w:pPr>
      <w:r>
        <w:lastRenderedPageBreak/>
        <w:t>Appendix A – Local AI Specification</w:t>
      </w:r>
    </w:p>
    <w:p w14:paraId="7DCA7825" w14:textId="77777777" w:rsidR="00492F54" w:rsidRPr="00492F54" w:rsidRDefault="00492F54" w:rsidP="00492F54"/>
    <w:tbl>
      <w:tblPr>
        <w:tblStyle w:val="TableGrid"/>
        <w:tblW w:w="9090" w:type="dxa"/>
        <w:jc w:val="center"/>
        <w:tblBorders>
          <w:top w:val="single" w:sz="4" w:space="0" w:color="C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76"/>
      </w:tblGrid>
      <w:tr w:rsidR="00492F54" w:rsidRPr="00392FCF" w14:paraId="04DE3C96" w14:textId="53F9BFE1" w:rsidTr="00166ED2">
        <w:trPr>
          <w:jc w:val="center"/>
        </w:trPr>
        <w:tc>
          <w:tcPr>
            <w:tcW w:w="3256" w:type="dxa"/>
          </w:tcPr>
          <w:p w14:paraId="79E5EDBC" w14:textId="596D6562" w:rsidR="00492F54" w:rsidRDefault="00492F54" w:rsidP="00392FC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D74EF8" wp14:editId="429AB8D8">
                  <wp:extent cx="1930452" cy="1296062"/>
                  <wp:effectExtent l="0" t="0" r="0" b="0"/>
                  <wp:docPr id="18529639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963990" name="Picture 18529639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221" cy="137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4" w:type="dxa"/>
          </w:tcPr>
          <w:p w14:paraId="2F42EFA2" w14:textId="51DD84C1" w:rsidR="00492F54" w:rsidRDefault="00492F54" w:rsidP="00392FCF">
            <w:pPr>
              <w:rPr>
                <w:noProof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3A3AB6A8" wp14:editId="77E5609A">
                  <wp:extent cx="3593989" cy="5181625"/>
                  <wp:effectExtent l="0" t="0" r="635" b="0"/>
                  <wp:docPr id="338689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89433" name="Picture 3386894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119" cy="535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6A03A" w14:textId="77777777" w:rsidR="00392FCF" w:rsidRPr="00392FCF" w:rsidRDefault="00392FCF" w:rsidP="00392FCF"/>
    <w:p w14:paraId="07C8C6FF" w14:textId="755BBDF3" w:rsidR="00392FCF" w:rsidRDefault="00392FCF" w:rsidP="00392FCF">
      <w:pPr>
        <w:pStyle w:val="Appendices"/>
      </w:pPr>
      <w:r w:rsidRPr="00392FCF">
        <w:t xml:space="preserve">Appendix </w:t>
      </w:r>
      <w:r>
        <w:t>B – Claude Code Specification</w:t>
      </w:r>
    </w:p>
    <w:p w14:paraId="57BD54BF" w14:textId="77777777" w:rsidR="00492F54" w:rsidRPr="00492F54" w:rsidRDefault="00492F54" w:rsidP="00492F54"/>
    <w:tbl>
      <w:tblPr>
        <w:tblStyle w:val="TableGrid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8630"/>
      </w:tblGrid>
      <w:tr w:rsidR="00392FCF" w14:paraId="6DA6BC76" w14:textId="77777777" w:rsidTr="00392FCF">
        <w:tc>
          <w:tcPr>
            <w:tcW w:w="8630" w:type="dxa"/>
            <w:tcBorders>
              <w:top w:val="single" w:sz="4" w:space="0" w:color="C00000"/>
              <w:left w:val="nil"/>
              <w:right w:val="nil"/>
            </w:tcBorders>
            <w:shd w:val="clear" w:color="auto" w:fill="D9D9D9" w:themeFill="background1" w:themeFillShade="D9"/>
          </w:tcPr>
          <w:p w14:paraId="2F6F4666" w14:textId="77777777" w:rsidR="00392FCF" w:rsidRPr="00392FCF" w:rsidRDefault="00392FCF" w:rsidP="00392FCF">
            <w:pPr>
              <w:pStyle w:val="CodeBlock"/>
            </w:pPr>
            <w:bookmarkStart w:id="1" w:name="OLE_LINK4"/>
            <w:r w:rsidRPr="00392FCF">
              <w:t>Version:          2.1.220                                                                                                                                                   Session name:     Plan RoomDB and SQLite integration for project</w:t>
            </w:r>
          </w:p>
          <w:p w14:paraId="5AEC7671" w14:textId="2631D44D" w:rsidR="00392FCF" w:rsidRPr="00392FCF" w:rsidRDefault="00392FCF" w:rsidP="00392FCF">
            <w:pPr>
              <w:pStyle w:val="CodeBlock"/>
            </w:pPr>
            <w:r w:rsidRPr="00392FCF">
              <w:t xml:space="preserve">Session ID:     </w:t>
            </w:r>
            <w:r w:rsidRPr="00392FCF">
              <w:t xml:space="preserve">  </w:t>
            </w:r>
            <w:r w:rsidRPr="00392FCF">
              <w:t>cef9fb0e-88fd-40e3-90c0-24457ee46c5d</w:t>
            </w:r>
          </w:p>
          <w:p w14:paraId="3C88C084" w14:textId="4ED78C7D" w:rsidR="00392FCF" w:rsidRPr="00392FCF" w:rsidRDefault="00392FCF" w:rsidP="00392FCF">
            <w:pPr>
              <w:pStyle w:val="CodeBlock"/>
            </w:pPr>
            <w:r w:rsidRPr="00392FCF">
              <w:t xml:space="preserve">cwd:     </w:t>
            </w:r>
            <w:r w:rsidRPr="00392FCF">
              <w:t xml:space="preserve">         </w:t>
            </w:r>
            <w:r w:rsidRPr="00392FCF">
              <w:t>REPO_ROOT</w:t>
            </w:r>
          </w:p>
          <w:p w14:paraId="654E5E45" w14:textId="14EF4288" w:rsidR="00392FCF" w:rsidRPr="00392FCF" w:rsidRDefault="00392FCF" w:rsidP="00392FCF">
            <w:pPr>
              <w:pStyle w:val="CodeBlock"/>
            </w:pPr>
            <w:r w:rsidRPr="00392FCF">
              <w:t>Login method:     Claude Pro account</w:t>
            </w:r>
          </w:p>
          <w:p w14:paraId="0A836080" w14:textId="7B36D9FF" w:rsidR="00392FCF" w:rsidRPr="00392FCF" w:rsidRDefault="00392FCF" w:rsidP="00392FCF">
            <w:pPr>
              <w:pStyle w:val="CodeBlock"/>
            </w:pPr>
            <w:r w:rsidRPr="00392FCF">
              <w:t xml:space="preserve">Organization:'s Organization                                                                                                                          Email:  </w:t>
            </w:r>
            <w:r w:rsidRPr="00392FCF">
              <w:t xml:space="preserve"> </w:t>
            </w:r>
            <w:r w:rsidRPr="00392FCF">
              <w:t xml:space="preserve">                                                                                                                                       </w:t>
            </w:r>
          </w:p>
          <w:p w14:paraId="6D19C366" w14:textId="3ACBADC5" w:rsidR="00392FCF" w:rsidRPr="00392FCF" w:rsidRDefault="00392FCF" w:rsidP="00392FCF">
            <w:pPr>
              <w:pStyle w:val="CodeBlock"/>
            </w:pPr>
            <w:r w:rsidRPr="00392FCF">
              <w:t>Model:            Default (Sonnet 5 · Efficient for routine tasks)</w:t>
            </w:r>
          </w:p>
          <w:p w14:paraId="106A030A" w14:textId="5BFCA903" w:rsidR="00392FCF" w:rsidRPr="00392FCF" w:rsidRDefault="00392FCF" w:rsidP="00392FCF">
            <w:pPr>
              <w:pStyle w:val="CodeBlock"/>
            </w:pPr>
            <w:r w:rsidRPr="00392FCF">
              <w:t>MCP servers:      2 disabled · /mcp</w:t>
            </w:r>
          </w:p>
          <w:p w14:paraId="5CF2E778" w14:textId="6569D61F" w:rsidR="00392FCF" w:rsidRPr="00392FCF" w:rsidRDefault="00392FCF" w:rsidP="00392FCF">
            <w:pPr>
              <w:pStyle w:val="CodeBlock"/>
            </w:pPr>
            <w:r w:rsidRPr="00392FCF">
              <w:t>Setting sources:  User settings, Project local settings</w:t>
            </w:r>
          </w:p>
        </w:tc>
      </w:tr>
      <w:bookmarkEnd w:id="1"/>
    </w:tbl>
    <w:p w14:paraId="3461C8A5" w14:textId="77777777" w:rsidR="00166ED2" w:rsidRDefault="00166ED2" w:rsidP="00492F54">
      <w:pPr>
        <w:pStyle w:val="Appendices"/>
      </w:pPr>
    </w:p>
    <w:p w14:paraId="130330FF" w14:textId="77777777" w:rsidR="00166ED2" w:rsidRDefault="00166ED2" w:rsidP="00492F54">
      <w:pPr>
        <w:pStyle w:val="Appendices"/>
      </w:pPr>
    </w:p>
    <w:p w14:paraId="6BF74EF3" w14:textId="265B2E12" w:rsidR="00392FCF" w:rsidRDefault="00492F54" w:rsidP="00492F54">
      <w:pPr>
        <w:pStyle w:val="Appendices"/>
      </w:pPr>
      <w:r>
        <w:lastRenderedPageBreak/>
        <w:t>Appendix C – Local Systems</w:t>
      </w: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3023"/>
        <w:gridCol w:w="5607"/>
      </w:tblGrid>
      <w:tr w:rsidR="00492F54" w14:paraId="0A492160" w14:textId="77777777" w:rsidTr="00166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85" w:type="dxa"/>
          </w:tcPr>
          <w:p w14:paraId="14B989EA" w14:textId="0D84D9C0" w:rsidR="00492F54" w:rsidRDefault="00492F54" w:rsidP="00492F54">
            <w:pPr>
              <w:rPr>
                <w:noProof/>
              </w:rPr>
            </w:pPr>
            <w:r>
              <w:rPr>
                <w:noProof/>
              </w:rPr>
              <w:t>Local System</w:t>
            </w:r>
          </w:p>
        </w:tc>
        <w:tc>
          <w:tcPr>
            <w:tcW w:w="5845" w:type="dxa"/>
            <w:tcBorders>
              <w:top w:val="single" w:sz="4" w:space="0" w:color="9BBB59" w:themeColor="accent3"/>
              <w:bottom w:val="single" w:sz="4" w:space="0" w:color="9BBB59" w:themeColor="accent3"/>
            </w:tcBorders>
          </w:tcPr>
          <w:p w14:paraId="2CEC8F7B" w14:textId="12602B2F" w:rsidR="00492F54" w:rsidRDefault="00492F54" w:rsidP="00492F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AI Server System</w:t>
            </w:r>
          </w:p>
        </w:tc>
      </w:tr>
      <w:tr w:rsidR="00492F54" w14:paraId="1C3A9791" w14:textId="088C84A7" w:rsidTr="00166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482706BF" w14:textId="6E446C22" w:rsidR="00492F54" w:rsidRDefault="00492F54" w:rsidP="00492F54">
            <w:r>
              <w:rPr>
                <w:noProof/>
              </w:rPr>
              <w:drawing>
                <wp:inline distT="0" distB="0" distL="0" distR="0" wp14:anchorId="51F54066" wp14:editId="6D6333A0">
                  <wp:extent cx="1845854" cy="3230245"/>
                  <wp:effectExtent l="0" t="0" r="0" b="0"/>
                  <wp:docPr id="14817827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782769" name="Picture 14817827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4" cy="3350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5" w:type="dxa"/>
          </w:tcPr>
          <w:p w14:paraId="11C9A6A7" w14:textId="31B7A149" w:rsidR="00492F54" w:rsidRDefault="00166ED2" w:rsidP="00492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B3434F" wp14:editId="216380C3">
                  <wp:extent cx="3538330" cy="3230773"/>
                  <wp:effectExtent l="0" t="0" r="5080" b="0"/>
                  <wp:docPr id="8465532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553251" name="Picture 84655325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184" cy="3292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B5777" w14:textId="77777777" w:rsidR="00492F54" w:rsidRPr="00492F54" w:rsidRDefault="00492F54" w:rsidP="00492F54"/>
    <w:sectPr w:rsidR="00492F54" w:rsidRPr="00492F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CBEC37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FEA5C1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7C7FA6"/>
    <w:multiLevelType w:val="multilevel"/>
    <w:tmpl w:val="72F6E410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3252AA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C54445D"/>
    <w:multiLevelType w:val="multilevel"/>
    <w:tmpl w:val="72F6E410"/>
    <w:numStyleLink w:val="111111"/>
  </w:abstractNum>
  <w:num w:numId="1" w16cid:durableId="892691456">
    <w:abstractNumId w:val="8"/>
  </w:num>
  <w:num w:numId="2" w16cid:durableId="856697420">
    <w:abstractNumId w:val="6"/>
  </w:num>
  <w:num w:numId="3" w16cid:durableId="1902059397">
    <w:abstractNumId w:val="5"/>
  </w:num>
  <w:num w:numId="4" w16cid:durableId="37124493">
    <w:abstractNumId w:val="4"/>
  </w:num>
  <w:num w:numId="5" w16cid:durableId="2079201920">
    <w:abstractNumId w:val="7"/>
  </w:num>
  <w:num w:numId="6" w16cid:durableId="1202983921">
    <w:abstractNumId w:val="3"/>
  </w:num>
  <w:num w:numId="7" w16cid:durableId="377899234">
    <w:abstractNumId w:val="2"/>
  </w:num>
  <w:num w:numId="8" w16cid:durableId="637878015">
    <w:abstractNumId w:val="1"/>
  </w:num>
  <w:num w:numId="9" w16cid:durableId="48499980">
    <w:abstractNumId w:val="0"/>
  </w:num>
  <w:num w:numId="10" w16cid:durableId="940452753">
    <w:abstractNumId w:val="10"/>
  </w:num>
  <w:num w:numId="11" w16cid:durableId="280693820">
    <w:abstractNumId w:val="9"/>
  </w:num>
  <w:num w:numId="12" w16cid:durableId="264508154">
    <w:abstractNumId w:val="11"/>
  </w:num>
  <w:num w:numId="13" w16cid:durableId="681204869">
    <w:abstractNumId w:val="11"/>
  </w:num>
  <w:num w:numId="14" w16cid:durableId="404572383">
    <w:abstractNumId w:val="11"/>
    <w:lvlOverride w:ilvl="1">
      <w:lvl w:ilvl="1">
        <w:start w:val="1"/>
        <w:numFmt w:val="decimal"/>
        <w:pStyle w:val="Heading2"/>
        <w:lvlText w:val="%1.%2."/>
        <w:lvlJc w:val="left"/>
        <w:pPr>
          <w:ind w:left="792" w:hanging="432"/>
        </w:pPr>
      </w:lvl>
    </w:lvlOverride>
  </w:num>
  <w:num w:numId="15" w16cid:durableId="1620256272">
    <w:abstractNumId w:val="6"/>
  </w:num>
  <w:num w:numId="16" w16cid:durableId="1751196319">
    <w:abstractNumId w:val="6"/>
  </w:num>
  <w:num w:numId="17" w16cid:durableId="200470008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EA5"/>
    <w:rsid w:val="0006063C"/>
    <w:rsid w:val="0015074B"/>
    <w:rsid w:val="00166ED2"/>
    <w:rsid w:val="0029639D"/>
    <w:rsid w:val="00326F90"/>
    <w:rsid w:val="00392FCF"/>
    <w:rsid w:val="00492F54"/>
    <w:rsid w:val="00537196"/>
    <w:rsid w:val="006C6F31"/>
    <w:rsid w:val="00AA1D8D"/>
    <w:rsid w:val="00AB73C6"/>
    <w:rsid w:val="00B47730"/>
    <w:rsid w:val="00BB00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E31D6"/>
  <w14:defaultImageDpi w14:val="300"/>
  <w15:docId w15:val="{086AABE5-A3AB-DF4D-A4F9-DD20D15B6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0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0" w:unhideWhenUsed="1"/>
    <w:lsdException w:name="Smart Hyperlink" w:semiHidden="1" w:unhideWhenUsed="1"/>
    <w:lsdException w:name="Hashtag" w:semiHidden="1" w:unhideWhenUsed="1"/>
    <w:lsdException w:name="Unresolved Mention" w:semiHidden="1" w:uiPriority="0" w:unhideWhenUsed="1"/>
    <w:lsdException w:name="Smart Link" w:semiHidden="1" w:unhideWhenUsed="1"/>
  </w:latentStyles>
  <w:style w:type="paragraph" w:default="1" w:styleId="Normal">
    <w:name w:val="Normal"/>
    <w:qFormat/>
    <w:rsid w:val="00BB00AE"/>
    <w:pPr>
      <w:suppressAutoHyphens/>
      <w:spacing w:after="0" w:line="240" w:lineRule="auto"/>
    </w:pPr>
    <w:rPr>
      <w:rFonts w:ascii="Times New Roman" w:eastAsia="Arial Unicode MS" w:hAnsi="Times New Roman" w:cs="Cambria"/>
      <w:sz w:val="20"/>
      <w:szCs w:val="24"/>
    </w:rPr>
  </w:style>
  <w:style w:type="paragraph" w:styleId="Heading1">
    <w:name w:val="heading 1"/>
    <w:basedOn w:val="Header"/>
    <w:next w:val="Header"/>
    <w:link w:val="Heading1Char"/>
    <w:qFormat/>
    <w:rsid w:val="006C6F31"/>
    <w:pPr>
      <w:keepNext/>
      <w:keepLines/>
      <w:numPr>
        <w:numId w:val="14"/>
      </w:numPr>
      <w:spacing w:before="240" w:after="120"/>
      <w:ind w:left="630" w:hanging="630"/>
      <w:outlineLvl w:val="0"/>
    </w:pPr>
    <w:rPr>
      <w:rFonts w:eastAsiaTheme="majorEastAsia" w:cstheme="majorBidi"/>
      <w:color w:val="0070C0"/>
      <w:sz w:val="36"/>
      <w:szCs w:val="32"/>
    </w:rPr>
  </w:style>
  <w:style w:type="paragraph" w:styleId="Heading2">
    <w:name w:val="heading 2"/>
    <w:basedOn w:val="Header"/>
    <w:link w:val="Heading2Char"/>
    <w:qFormat/>
    <w:rsid w:val="00BB00AE"/>
    <w:pPr>
      <w:keepNext/>
      <w:keepLines/>
      <w:numPr>
        <w:ilvl w:val="1"/>
        <w:numId w:val="14"/>
      </w:numPr>
      <w:tabs>
        <w:tab w:val="left" w:pos="720"/>
      </w:tabs>
      <w:spacing w:before="120" w:after="120"/>
      <w:outlineLvl w:val="1"/>
    </w:pPr>
    <w:rPr>
      <w:rFonts w:eastAsiaTheme="majorEastAsia" w:cstheme="majorBidi"/>
      <w:color w:val="323232"/>
      <w:sz w:val="28"/>
      <w:szCs w:val="26"/>
    </w:rPr>
  </w:style>
  <w:style w:type="paragraph" w:styleId="Heading3">
    <w:name w:val="heading 3"/>
    <w:basedOn w:val="Heading2"/>
    <w:next w:val="Normal"/>
    <w:link w:val="Heading3Char"/>
    <w:qFormat/>
    <w:rsid w:val="00BB00AE"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er"/>
    <w:link w:val="Heading4Char"/>
    <w:rsid w:val="00BB00AE"/>
    <w:pPr>
      <w:keepNext/>
      <w:keepLines/>
      <w:spacing w:before="40"/>
      <w:outlineLvl w:val="3"/>
    </w:pPr>
    <w:rPr>
      <w:rFonts w:eastAsiaTheme="majorEastAsia" w:cstheme="majorBidi"/>
      <w:iCs/>
      <w:color w:val="323232"/>
      <w:sz w:val="28"/>
    </w:rPr>
  </w:style>
  <w:style w:type="paragraph" w:styleId="Heading5">
    <w:name w:val="heading 5"/>
    <w:basedOn w:val="Header"/>
    <w:link w:val="Heading5Char"/>
    <w:rsid w:val="00BB00AE"/>
    <w:pPr>
      <w:keepNext/>
      <w:keepLines/>
      <w:spacing w:before="40"/>
      <w:outlineLvl w:val="4"/>
    </w:pPr>
    <w:rPr>
      <w:rFonts w:eastAsiaTheme="majorEastAsia" w:cstheme="majorBidi"/>
      <w:color w:val="323232"/>
      <w:sz w:val="28"/>
    </w:rPr>
  </w:style>
  <w:style w:type="paragraph" w:styleId="Heading6">
    <w:name w:val="heading 6"/>
    <w:basedOn w:val="Header"/>
    <w:link w:val="Heading6Char"/>
    <w:rsid w:val="00BB00AE"/>
    <w:pPr>
      <w:keepNext/>
      <w:keepLines/>
      <w:spacing w:before="40"/>
      <w:outlineLvl w:val="5"/>
    </w:pPr>
    <w:rPr>
      <w:rFonts w:eastAsiaTheme="majorEastAsia" w:cstheme="majorBidi"/>
      <w:color w:val="323232"/>
      <w:sz w:val="28"/>
    </w:rPr>
  </w:style>
  <w:style w:type="paragraph" w:styleId="Heading7">
    <w:name w:val="heading 7"/>
    <w:basedOn w:val="Normal"/>
    <w:next w:val="Normal"/>
    <w:link w:val="Heading7Char"/>
    <w:unhideWhenUsed/>
    <w:rsid w:val="00BB00AE"/>
    <w:pPr>
      <w:keepNext/>
      <w:keepLines/>
      <w:spacing w:before="40"/>
      <w:outlineLvl w:val="6"/>
    </w:pPr>
    <w:rPr>
      <w:rFonts w:eastAsiaTheme="majorEastAsia" w:cstheme="majorBidi"/>
      <w:iCs/>
      <w:color w:val="323232"/>
    </w:rPr>
  </w:style>
  <w:style w:type="paragraph" w:styleId="Heading8">
    <w:name w:val="heading 8"/>
    <w:basedOn w:val="Header"/>
    <w:next w:val="Heading7"/>
    <w:link w:val="Heading8Char"/>
    <w:semiHidden/>
    <w:unhideWhenUsed/>
    <w:rsid w:val="00BB00AE"/>
    <w:pPr>
      <w:keepNext/>
      <w:keepLines/>
      <w:spacing w:before="40"/>
      <w:outlineLvl w:val="7"/>
    </w:pPr>
    <w:rPr>
      <w:rFonts w:eastAsiaTheme="majorEastAsia" w:cstheme="majorBidi"/>
      <w:color w:val="323232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  <w:rsid w:val="00BB00A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B00AE"/>
  </w:style>
  <w:style w:type="paragraph" w:styleId="Header">
    <w:name w:val="header"/>
    <w:basedOn w:val="Normal"/>
    <w:link w:val="HeaderChar"/>
    <w:unhideWhenUsed/>
    <w:rsid w:val="00BB00AE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rsid w:val="00BB00AE"/>
    <w:rPr>
      <w:rFonts w:ascii="Times New Roman" w:eastAsia="Arial Unicode MS" w:hAnsi="Times New Roman" w:cs="Cambria"/>
      <w:sz w:val="20"/>
      <w:szCs w:val="24"/>
    </w:rPr>
  </w:style>
  <w:style w:type="paragraph" w:styleId="Footer">
    <w:name w:val="footer"/>
    <w:basedOn w:val="Normal"/>
    <w:link w:val="FooterChar"/>
    <w:unhideWhenUsed/>
    <w:rsid w:val="00BB00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B00AE"/>
    <w:rPr>
      <w:rFonts w:ascii="Times New Roman" w:eastAsia="Arial Unicode MS" w:hAnsi="Times New Roman" w:cs="Cambria"/>
      <w:sz w:val="20"/>
      <w:szCs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6C6F31"/>
    <w:rPr>
      <w:rFonts w:ascii="Times New Roman" w:eastAsiaTheme="majorEastAsia" w:hAnsi="Times New Roman" w:cstheme="majorBidi"/>
      <w:color w:val="0070C0"/>
      <w:sz w:val="36"/>
      <w:szCs w:val="32"/>
    </w:rPr>
  </w:style>
  <w:style w:type="character" w:customStyle="1" w:styleId="Heading2Char">
    <w:name w:val="Heading 2 Char"/>
    <w:basedOn w:val="DefaultParagraphFont"/>
    <w:link w:val="Heading2"/>
    <w:rsid w:val="00BB00AE"/>
    <w:rPr>
      <w:rFonts w:ascii="Times New Roman" w:eastAsiaTheme="majorEastAsia" w:hAnsi="Times New Roman" w:cstheme="majorBidi"/>
      <w:color w:val="323232"/>
      <w:sz w:val="28"/>
      <w:szCs w:val="26"/>
    </w:rPr>
  </w:style>
  <w:style w:type="character" w:customStyle="1" w:styleId="Heading3Char">
    <w:name w:val="Heading 3 Char"/>
    <w:basedOn w:val="DefaultParagraphFont"/>
    <w:link w:val="Heading3"/>
    <w:rsid w:val="00BB00AE"/>
    <w:rPr>
      <w:rFonts w:ascii="Times New Roman" w:eastAsiaTheme="majorEastAsia" w:hAnsi="Times New Roman" w:cstheme="majorBidi"/>
      <w:color w:val="323232"/>
      <w:sz w:val="24"/>
      <w:szCs w:val="26"/>
    </w:rPr>
  </w:style>
  <w:style w:type="paragraph" w:styleId="Title">
    <w:name w:val="Title"/>
    <w:basedOn w:val="Normal"/>
    <w:next w:val="Normal"/>
    <w:link w:val="TitleChar"/>
    <w:rsid w:val="00BB00AE"/>
    <w:pPr>
      <w:contextualSpacing/>
      <w:jc w:val="center"/>
    </w:pPr>
    <w:rPr>
      <w:rFonts w:asciiTheme="majorHAnsi" w:eastAsiaTheme="majorEastAsia" w:hAnsiTheme="majorHAnsi" w:cstheme="majorBidi"/>
      <w:color w:val="0070C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B00AE"/>
    <w:rPr>
      <w:rFonts w:asciiTheme="majorHAnsi" w:eastAsiaTheme="majorEastAsia" w:hAnsiTheme="majorHAnsi" w:cstheme="majorBidi"/>
      <w:color w:val="0070C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sid w:val="00BB00AE"/>
    <w:pPr>
      <w:numPr>
        <w:ilvl w:val="1"/>
      </w:numPr>
      <w:spacing w:after="160"/>
      <w:jc w:val="center"/>
    </w:pPr>
    <w:rPr>
      <w:rFonts w:asciiTheme="minorHAnsi" w:eastAsiaTheme="minorEastAsia" w:hAnsiTheme="minorHAnsi" w:cstheme="minorBidi"/>
      <w:color w:val="5A5A5A" w:themeColor="text1" w:themeTint="A5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rsid w:val="00BB00AE"/>
    <w:rPr>
      <w:color w:val="5A5A5A" w:themeColor="text1" w:themeTint="A5"/>
      <w:spacing w:val="15"/>
      <w:sz w:val="24"/>
    </w:rPr>
  </w:style>
  <w:style w:type="paragraph" w:styleId="ListParagraph">
    <w:name w:val="List Paragraph"/>
    <w:basedOn w:val="Normal"/>
    <w:rsid w:val="00BB00A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ListBullet2"/>
    <w:unhideWhenUsed/>
    <w:rsid w:val="00BB00AE"/>
    <w:pPr>
      <w:tabs>
        <w:tab w:val="left" w:pos="360"/>
      </w:tabs>
      <w:ind w:left="270" w:hanging="270"/>
    </w:pPr>
  </w:style>
  <w:style w:type="paragraph" w:styleId="ListBullet2">
    <w:name w:val="List Bullet 2"/>
    <w:basedOn w:val="Normal"/>
    <w:rsid w:val="00BB00AE"/>
    <w:pPr>
      <w:numPr>
        <w:numId w:val="1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rsid w:val="00BB00AE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rsid w:val="00BB00AE"/>
    <w:pPr>
      <w:spacing w:before="200" w:after="160"/>
      <w:ind w:left="864" w:right="864"/>
      <w:jc w:val="center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BB00AE"/>
    <w:rPr>
      <w:rFonts w:ascii="Times New Roman" w:eastAsia="Arial Unicode MS" w:hAnsi="Times New Roman" w:cs="Cambria"/>
      <w:iCs/>
      <w:color w:val="404040" w:themeColor="text1" w:themeTint="BF"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BB00AE"/>
    <w:rPr>
      <w:rFonts w:ascii="Times New Roman" w:eastAsiaTheme="majorEastAsia" w:hAnsi="Times New Roman" w:cstheme="majorBidi"/>
      <w:iCs/>
      <w:color w:val="323232"/>
      <w:sz w:val="28"/>
      <w:szCs w:val="24"/>
    </w:rPr>
  </w:style>
  <w:style w:type="character" w:customStyle="1" w:styleId="Heading5Char">
    <w:name w:val="Heading 5 Char"/>
    <w:basedOn w:val="DefaultParagraphFont"/>
    <w:link w:val="Heading5"/>
    <w:rsid w:val="00BB00AE"/>
    <w:rPr>
      <w:rFonts w:ascii="Times New Roman" w:eastAsiaTheme="majorEastAsia" w:hAnsi="Times New Roman" w:cstheme="majorBidi"/>
      <w:color w:val="323232"/>
      <w:sz w:val="28"/>
      <w:szCs w:val="24"/>
    </w:rPr>
  </w:style>
  <w:style w:type="character" w:customStyle="1" w:styleId="Heading6Char">
    <w:name w:val="Heading 6 Char"/>
    <w:basedOn w:val="DefaultParagraphFont"/>
    <w:link w:val="Heading6"/>
    <w:rsid w:val="00BB00AE"/>
    <w:rPr>
      <w:rFonts w:ascii="Times New Roman" w:eastAsiaTheme="majorEastAsia" w:hAnsi="Times New Roman" w:cstheme="majorBidi"/>
      <w:color w:val="323232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BB00AE"/>
    <w:rPr>
      <w:rFonts w:ascii="Times New Roman" w:eastAsiaTheme="majorEastAsia" w:hAnsi="Times New Roman" w:cstheme="majorBidi"/>
      <w:iCs/>
      <w:color w:val="323232"/>
      <w:sz w:val="20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B00AE"/>
    <w:rPr>
      <w:rFonts w:ascii="Times New Roman" w:eastAsiaTheme="majorEastAsia" w:hAnsi="Times New Roman" w:cstheme="majorBidi"/>
      <w:color w:val="323232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rsid w:val="00BB00A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rsid w:val="00BB00AE"/>
    <w:rPr>
      <w:rFonts w:ascii="Times New Roman" w:eastAsia="Arial Unicode MS" w:hAnsi="Times New Roman" w:cs="Cambria"/>
      <w:i/>
      <w:iCs/>
      <w:color w:val="4F81BD" w:themeColor="accent1"/>
      <w:sz w:val="20"/>
      <w:szCs w:val="24"/>
    </w:rPr>
  </w:style>
  <w:style w:type="character" w:styleId="SubtleEmphasis">
    <w:name w:val="Subtle Emphasis"/>
    <w:basedOn w:val="DefaultParagraphFont"/>
    <w:rsid w:val="00BB00A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rsid w:val="00BB00AE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rsid w:val="00BB00AE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BB00AE"/>
    <w:pPr>
      <w:spacing w:after="0" w:line="240" w:lineRule="auto"/>
    </w:pPr>
    <w:rPr>
      <w:sz w:val="24"/>
      <w:szCs w:val="24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styleId="111111">
    <w:name w:val="Outline List 2"/>
    <w:basedOn w:val="NoList"/>
    <w:semiHidden/>
    <w:unhideWhenUsed/>
    <w:rsid w:val="00BB00AE"/>
    <w:pPr>
      <w:numPr>
        <w:numId w:val="11"/>
      </w:numPr>
    </w:pPr>
  </w:style>
  <w:style w:type="paragraph" w:customStyle="1" w:styleId="CodeBlock">
    <w:name w:val="Code Block"/>
    <w:basedOn w:val="Normal"/>
    <w:qFormat/>
    <w:rsid w:val="00392FCF"/>
    <w:rPr>
      <w:rFonts w:ascii="Courier New" w:eastAsia="Arial" w:hAnsi="Courier New" w:cs="Arial"/>
      <w:color w:val="424242"/>
      <w:lang w:eastAsia="it-IT"/>
    </w:rPr>
  </w:style>
  <w:style w:type="character" w:styleId="FootnoteReference">
    <w:name w:val="footnote reference"/>
    <w:basedOn w:val="DefaultParagraphFont"/>
    <w:uiPriority w:val="99"/>
    <w:semiHidden/>
    <w:unhideWhenUsed/>
    <w:rsid w:val="00BB00A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B00AE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00AE"/>
    <w:rPr>
      <w:rFonts w:ascii="Times New Roman" w:eastAsia="Arial Unicode MS" w:hAnsi="Times New Roman" w:cs="Cambria"/>
      <w:sz w:val="20"/>
      <w:szCs w:val="20"/>
    </w:rPr>
  </w:style>
  <w:style w:type="table" w:styleId="GridTable4-Accent3">
    <w:name w:val="Grid Table 4 Accent 3"/>
    <w:basedOn w:val="TableNormal"/>
    <w:uiPriority w:val="49"/>
    <w:rsid w:val="00BB00AE"/>
    <w:pPr>
      <w:spacing w:after="0" w:line="240" w:lineRule="auto"/>
    </w:pPr>
    <w:rPr>
      <w:sz w:val="24"/>
      <w:szCs w:val="24"/>
      <w:lang w:eastAsia="it-IT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Hyperlink">
    <w:name w:val="Hyperlink"/>
    <w:basedOn w:val="DefaultParagraphFont"/>
    <w:qFormat/>
    <w:rsid w:val="00BB00AE"/>
    <w:rPr>
      <w:color w:val="0000FF" w:themeColor="hyperlink"/>
      <w:u w:val="single"/>
    </w:rPr>
  </w:style>
  <w:style w:type="paragraph" w:customStyle="1" w:styleId="Index">
    <w:name w:val="Index"/>
    <w:basedOn w:val="Normal"/>
    <w:rsid w:val="00BB00AE"/>
    <w:pPr>
      <w:suppressLineNumbers/>
    </w:pPr>
  </w:style>
  <w:style w:type="character" w:styleId="Mention">
    <w:name w:val="Mention"/>
    <w:rsid w:val="00BB00AE"/>
    <w:rPr>
      <w:rFonts w:ascii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unhideWhenUsed/>
    <w:rsid w:val="00BB00AE"/>
  </w:style>
  <w:style w:type="character" w:styleId="UnresolvedMention">
    <w:name w:val="Unresolved Mention"/>
    <w:basedOn w:val="DefaultParagraphFont"/>
    <w:rsid w:val="00BB00AE"/>
    <w:rPr>
      <w:color w:val="605E5C"/>
      <w:shd w:val="clear" w:color="auto" w:fill="E1DFDD"/>
    </w:rPr>
  </w:style>
  <w:style w:type="paragraph" w:customStyle="1" w:styleId="Appendices">
    <w:name w:val="Appendices"/>
    <w:basedOn w:val="Normal"/>
    <w:next w:val="Normal"/>
    <w:qFormat/>
    <w:rsid w:val="00392FCF"/>
    <w:rPr>
      <w:color w:val="0070C0"/>
      <w:sz w:val="36"/>
      <w:szCs w:val="36"/>
    </w:rPr>
  </w:style>
  <w:style w:type="table" w:styleId="ListTable3-Accent3">
    <w:name w:val="List Table 3 Accent 3"/>
    <w:basedOn w:val="TableNormal"/>
    <w:uiPriority w:val="48"/>
    <w:rsid w:val="00166ED2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android.com/codelabs/kmp-migrate-ro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1392</Words>
  <Characters>8232</Characters>
  <Application>Microsoft Office Word</Application>
  <DocSecurity>0</DocSecurity>
  <Lines>274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Jerold Abramson</cp:lastModifiedBy>
  <cp:revision>2</cp:revision>
  <dcterms:created xsi:type="dcterms:W3CDTF">2026-07-25T15:29:00Z</dcterms:created>
  <dcterms:modified xsi:type="dcterms:W3CDTF">2026-07-25T15:29:00Z</dcterms:modified>
  <cp:category/>
</cp:coreProperties>
</file>